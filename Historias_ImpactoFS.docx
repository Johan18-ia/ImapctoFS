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text" w:horzAnchor="margin" w:tblpY="-1326"/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27"/>
        <w:gridCol w:w="5001"/>
      </w:tblGrid>
      <w:tr w:rsidR="001D49CA" w14:paraId="7C772187" w14:textId="77777777" w:rsidTr="001D49CA">
        <w:tc>
          <w:tcPr>
            <w:tcW w:w="3827" w:type="dxa"/>
          </w:tcPr>
          <w:p w14:paraId="4AAB4FB7" w14:textId="77777777" w:rsidR="001D49CA" w:rsidRDefault="001D49CA" w:rsidP="001D49CA">
            <w:pPr>
              <w:spacing w:after="0" w:line="240" w:lineRule="auto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Identificador</w:t>
            </w:r>
            <w:proofErr w:type="spellEnd"/>
          </w:p>
        </w:tc>
        <w:tc>
          <w:tcPr>
            <w:tcW w:w="5001" w:type="dxa"/>
          </w:tcPr>
          <w:p w14:paraId="291DEF6E" w14:textId="77777777" w:rsidR="001D49CA" w:rsidRDefault="001D49CA" w:rsidP="001D49CA">
            <w:pPr>
              <w:spacing w:after="0" w:line="240" w:lineRule="auto"/>
              <w:rPr>
                <w:b/>
              </w:rPr>
            </w:pPr>
            <w:r>
              <w:t xml:space="preserve">                                 </w:t>
            </w:r>
            <w:r>
              <w:rPr>
                <w:b/>
              </w:rPr>
              <w:t>HU001</w:t>
            </w:r>
          </w:p>
        </w:tc>
      </w:tr>
      <w:tr w:rsidR="001D49CA" w14:paraId="5970ABCE" w14:textId="77777777" w:rsidTr="001D49CA">
        <w:tc>
          <w:tcPr>
            <w:tcW w:w="3827" w:type="dxa"/>
          </w:tcPr>
          <w:p w14:paraId="014E3EB1" w14:textId="77777777" w:rsidR="001D49CA" w:rsidRDefault="001D49CA" w:rsidP="001D49CA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5001" w:type="dxa"/>
          </w:tcPr>
          <w:p w14:paraId="31C7CF83" w14:textId="5DF5C3D4" w:rsidR="001D49CA" w:rsidRDefault="009878E0" w:rsidP="001D49CA">
            <w:pPr>
              <w:spacing w:after="0" w:line="240" w:lineRule="auto"/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Inicio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Sesión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Administrador</w:t>
            </w:r>
            <w:proofErr w:type="spellEnd"/>
          </w:p>
        </w:tc>
      </w:tr>
      <w:tr w:rsidR="001D49CA" w14:paraId="43C51F4C" w14:textId="77777777" w:rsidTr="001D49CA">
        <w:trPr>
          <w:trHeight w:val="1384"/>
        </w:trPr>
        <w:tc>
          <w:tcPr>
            <w:tcW w:w="3827" w:type="dxa"/>
          </w:tcPr>
          <w:p w14:paraId="527BF3A9" w14:textId="77777777" w:rsidR="001D49CA" w:rsidRDefault="001D49CA" w:rsidP="001D49CA">
            <w:pPr>
              <w:spacing w:after="0" w:line="240" w:lineRule="auto"/>
              <w:rPr>
                <w:b/>
              </w:rPr>
            </w:pPr>
          </w:p>
          <w:p w14:paraId="783F7940" w14:textId="77777777" w:rsidR="001D49CA" w:rsidRDefault="001D49CA" w:rsidP="001D49CA">
            <w:pPr>
              <w:spacing w:after="0" w:line="240" w:lineRule="auto"/>
              <w:rPr>
                <w:b/>
              </w:rPr>
            </w:pPr>
          </w:p>
          <w:p w14:paraId="361B8ACE" w14:textId="77777777" w:rsidR="001D49CA" w:rsidRDefault="001D49CA" w:rsidP="001D49CA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  <w:p w14:paraId="59A8D2BB" w14:textId="77777777" w:rsidR="001D49CA" w:rsidRDefault="001D49CA" w:rsidP="001D49CA">
            <w:pPr>
              <w:spacing w:after="0" w:line="240" w:lineRule="auto"/>
              <w:rPr>
                <w:b/>
              </w:rPr>
            </w:pPr>
          </w:p>
        </w:tc>
        <w:tc>
          <w:tcPr>
            <w:tcW w:w="5001" w:type="dxa"/>
          </w:tcPr>
          <w:p w14:paraId="3CA93E3B" w14:textId="3EDFDBD3" w:rsidR="001D49CA" w:rsidRDefault="009878E0" w:rsidP="001D49CA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Como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administrador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quiero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iniciar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sesión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con mis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credenciales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únicas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para acceder al panel de control 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gestionar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horarios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torneos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catálogo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álbum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la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escuela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1D49CA" w14:paraId="7383BF27" w14:textId="77777777" w:rsidTr="001D49CA">
        <w:tc>
          <w:tcPr>
            <w:tcW w:w="3827" w:type="dxa"/>
          </w:tcPr>
          <w:p w14:paraId="7C4E737C" w14:textId="77777777" w:rsidR="001D49CA" w:rsidRDefault="001D49CA" w:rsidP="001D49CA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Criterios de aceptación</w:t>
            </w:r>
          </w:p>
        </w:tc>
        <w:tc>
          <w:tcPr>
            <w:tcW w:w="5001" w:type="dxa"/>
          </w:tcPr>
          <w:p w14:paraId="68B143D2" w14:textId="782EAC65" w:rsidR="001D49CA" w:rsidRDefault="00BA4510" w:rsidP="001D49CA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El campo "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Usuario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" no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vacío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1D49CA" w14:paraId="2FB86CDC" w14:textId="77777777" w:rsidTr="001D49CA">
        <w:tc>
          <w:tcPr>
            <w:tcW w:w="3827" w:type="dxa"/>
          </w:tcPr>
          <w:p w14:paraId="204942A4" w14:textId="77777777" w:rsidR="001D49CA" w:rsidRDefault="001D49CA" w:rsidP="001D49CA">
            <w:pPr>
              <w:spacing w:after="0" w:line="240" w:lineRule="auto"/>
            </w:pPr>
          </w:p>
        </w:tc>
        <w:tc>
          <w:tcPr>
            <w:tcW w:w="5001" w:type="dxa"/>
          </w:tcPr>
          <w:p w14:paraId="358E50A4" w14:textId="48B9D981" w:rsidR="001D49CA" w:rsidRDefault="00BA4510" w:rsidP="001D49CA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El campo "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Contraseña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" no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vacío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1D49CA" w14:paraId="711309E0" w14:textId="77777777" w:rsidTr="001D49CA">
        <w:tc>
          <w:tcPr>
            <w:tcW w:w="3827" w:type="dxa"/>
          </w:tcPr>
          <w:p w14:paraId="51350020" w14:textId="77777777" w:rsidR="001D49CA" w:rsidRDefault="001D49CA" w:rsidP="001D49CA">
            <w:pPr>
              <w:spacing w:after="0" w:line="240" w:lineRule="auto"/>
            </w:pPr>
          </w:p>
        </w:tc>
        <w:tc>
          <w:tcPr>
            <w:tcW w:w="5001" w:type="dxa"/>
          </w:tcPr>
          <w:p w14:paraId="79529B0C" w14:textId="38DA02EB" w:rsidR="001D49CA" w:rsidRDefault="00BA4510" w:rsidP="001D49CA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Las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credenciales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deben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coincidir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con las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registradas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sistema</w:t>
            </w:r>
            <w:proofErr w:type="spellEnd"/>
          </w:p>
        </w:tc>
      </w:tr>
      <w:tr w:rsidR="001D49CA" w14:paraId="54B49F53" w14:textId="77777777" w:rsidTr="001D49CA">
        <w:tc>
          <w:tcPr>
            <w:tcW w:w="3827" w:type="dxa"/>
          </w:tcPr>
          <w:p w14:paraId="026ED396" w14:textId="77777777" w:rsidR="001D49CA" w:rsidRDefault="001D49CA" w:rsidP="001D49CA">
            <w:pPr>
              <w:spacing w:after="0" w:line="240" w:lineRule="auto"/>
            </w:pPr>
          </w:p>
        </w:tc>
        <w:tc>
          <w:tcPr>
            <w:tcW w:w="5001" w:type="dxa"/>
          </w:tcPr>
          <w:p w14:paraId="70B7C2AF" w14:textId="7896F82A" w:rsidR="001D49CA" w:rsidRDefault="00BA4510" w:rsidP="001D49CA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Al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autenticarse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exitosamente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sistema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redirigir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al panel principal del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administrador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1D49CA" w14:paraId="53831574" w14:textId="77777777" w:rsidTr="001D49CA">
        <w:tc>
          <w:tcPr>
            <w:tcW w:w="3827" w:type="dxa"/>
          </w:tcPr>
          <w:p w14:paraId="3051055A" w14:textId="77777777" w:rsidR="001D49CA" w:rsidRDefault="001D49CA" w:rsidP="001D49CA">
            <w:pPr>
              <w:spacing w:after="0" w:line="240" w:lineRule="auto"/>
            </w:pPr>
          </w:p>
        </w:tc>
        <w:tc>
          <w:tcPr>
            <w:tcW w:w="5001" w:type="dxa"/>
          </w:tcPr>
          <w:p w14:paraId="2F470B23" w14:textId="44BF6C83" w:rsidR="001D49CA" w:rsidRDefault="00BA4510" w:rsidP="001D49CA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caso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credenciales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incorrectas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sistema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mostrar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un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mensaje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error claro sin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revelar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detalles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proofErr w:type="gram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seguridad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  <w:r w:rsidR="001D49CA">
              <w:t>.</w:t>
            </w:r>
            <w:proofErr w:type="gramEnd"/>
          </w:p>
        </w:tc>
      </w:tr>
      <w:tr w:rsidR="001D49CA" w14:paraId="17D4DBB3" w14:textId="77777777" w:rsidTr="001D49CA">
        <w:tc>
          <w:tcPr>
            <w:tcW w:w="3827" w:type="dxa"/>
          </w:tcPr>
          <w:p w14:paraId="66DAF7E0" w14:textId="77777777" w:rsidR="001D49CA" w:rsidRDefault="001D49CA" w:rsidP="001D49CA">
            <w:pPr>
              <w:spacing w:after="0" w:line="240" w:lineRule="auto"/>
            </w:pPr>
          </w:p>
        </w:tc>
        <w:tc>
          <w:tcPr>
            <w:tcW w:w="5001" w:type="dxa"/>
          </w:tcPr>
          <w:p w14:paraId="79644C6D" w14:textId="570DBEF4" w:rsidR="001D49CA" w:rsidRDefault="00BA4510" w:rsidP="001D49CA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existir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un enlace "¿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Olvidó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su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contraseña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?" que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inicie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proceso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recuperación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1D49CA" w14:paraId="4544B0CA" w14:textId="77777777" w:rsidTr="001D49CA">
        <w:tc>
          <w:tcPr>
            <w:tcW w:w="3827" w:type="dxa"/>
          </w:tcPr>
          <w:p w14:paraId="5BFD1D4B" w14:textId="77777777" w:rsidR="001D49CA" w:rsidRDefault="001D49CA" w:rsidP="001D49CA">
            <w:pPr>
              <w:spacing w:after="0" w:line="240" w:lineRule="auto"/>
            </w:pPr>
          </w:p>
        </w:tc>
        <w:tc>
          <w:tcPr>
            <w:tcW w:w="5001" w:type="dxa"/>
          </w:tcPr>
          <w:p w14:paraId="1859BA17" w14:textId="1698CB05" w:rsidR="001D49CA" w:rsidRDefault="00BA4510" w:rsidP="001D49CA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La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sesión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mantenerse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activa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por un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tiempo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configurado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con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opción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cerrar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sesión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manualmente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1D49CA" w14:paraId="6FE196C5" w14:textId="77777777" w:rsidTr="001D49CA">
        <w:tc>
          <w:tcPr>
            <w:tcW w:w="3827" w:type="dxa"/>
          </w:tcPr>
          <w:p w14:paraId="3BAD557A" w14:textId="77777777" w:rsidR="001D49CA" w:rsidRDefault="001D49CA" w:rsidP="001D49CA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RQF</w:t>
            </w:r>
          </w:p>
        </w:tc>
        <w:tc>
          <w:tcPr>
            <w:tcW w:w="5001" w:type="dxa"/>
          </w:tcPr>
          <w:p w14:paraId="172E8CF0" w14:textId="4539BF0E" w:rsidR="001D49CA" w:rsidRPr="00142D07" w:rsidRDefault="00BA4510" w:rsidP="00BA4510">
            <w:pPr>
              <w:pStyle w:val="NormalWeb"/>
            </w:pPr>
            <w:r w:rsidRPr="00BA4510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shd w:val="clear" w:color="auto" w:fill="FFFFFF"/>
              </w:rPr>
              <w:t>•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Validar usuario y contraseña contra base de datos.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 w:rsidRPr="00BA4510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shd w:val="clear" w:color="auto" w:fill="FFFFFF"/>
              </w:rPr>
              <w:t>•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Redirigir al panel principal tras autenticación exitosa.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 w:rsidRPr="00BA4510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shd w:val="clear" w:color="auto" w:fill="FFFFFF"/>
              </w:rPr>
              <w:t>•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Mostrar mensajes de error específicos para credenciales inválidas, cuenta bloqueada o inactiva.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 w:rsidRPr="00BA4510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shd w:val="clear" w:color="auto" w:fill="FFFFFF"/>
              </w:rPr>
              <w:t>•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Proveer mecanismo de recuperación de contraseña.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 w:rsidRPr="00BA4510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shd w:val="clear" w:color="auto" w:fill="FFFFFF"/>
              </w:rPr>
              <w:t>•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Mantener sesión activa con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timeout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configurable.</w:t>
            </w:r>
          </w:p>
        </w:tc>
      </w:tr>
      <w:tr w:rsidR="001D49CA" w14:paraId="29A6674C" w14:textId="77777777" w:rsidTr="001D49CA">
        <w:tc>
          <w:tcPr>
            <w:tcW w:w="3827" w:type="dxa"/>
          </w:tcPr>
          <w:p w14:paraId="3C61FDA0" w14:textId="77777777" w:rsidR="001D49CA" w:rsidRDefault="001D49CA" w:rsidP="001D49CA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RQNF</w:t>
            </w:r>
          </w:p>
        </w:tc>
        <w:tc>
          <w:tcPr>
            <w:tcW w:w="5001" w:type="dxa"/>
          </w:tcPr>
          <w:p w14:paraId="12C4F98E" w14:textId="69B41CBA" w:rsidR="001D49CA" w:rsidRPr="00807B5E" w:rsidRDefault="00BA4510" w:rsidP="001D49CA">
            <w:pPr>
              <w:pStyle w:val="NormalWeb"/>
              <w:rPr>
                <w:sz w:val="22"/>
                <w:szCs w:val="22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Seguridad: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Encriptación de contraseñas, protección contra ataques de fuerza bruta.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Usabilidad: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Interfaz intuitiva, carga rápida del formulario.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Rendimiento: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Tiempo de autenticación &lt; 3 segundos.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Confiabilidad: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Disponibilidad del servicio de autenticación &gt; 99%.</w:t>
            </w:r>
          </w:p>
        </w:tc>
      </w:tr>
    </w:tbl>
    <w:p w14:paraId="18988B0B" w14:textId="77777777" w:rsidR="003E49CD" w:rsidRDefault="001A5427">
      <w:pPr>
        <w:widowControl w:val="0"/>
        <w:spacing w:after="0"/>
        <w:rPr>
          <w:rFonts w:ascii="Arial" w:eastAsia="Arial" w:hAnsi="Arial" w:cs="Arial"/>
          <w:color w:val="000000"/>
        </w:rPr>
      </w:pPr>
    </w:p>
    <w:tbl>
      <w:tblPr>
        <w:tblpPr w:leftFromText="141" w:rightFromText="141" w:vertAnchor="text" w:horzAnchor="margin" w:tblpY="-1176"/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27"/>
        <w:gridCol w:w="5001"/>
      </w:tblGrid>
      <w:tr w:rsidR="001D49CA" w14:paraId="4B1E9E43" w14:textId="77777777" w:rsidTr="001D49CA">
        <w:tc>
          <w:tcPr>
            <w:tcW w:w="3827" w:type="dxa"/>
          </w:tcPr>
          <w:p w14:paraId="6C5F5502" w14:textId="77777777" w:rsidR="001D49CA" w:rsidRDefault="001D49CA" w:rsidP="001D49CA">
            <w:pPr>
              <w:spacing w:after="0" w:line="240" w:lineRule="auto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lastRenderedPageBreak/>
              <w:t>Identificador</w:t>
            </w:r>
            <w:proofErr w:type="spellEnd"/>
          </w:p>
        </w:tc>
        <w:tc>
          <w:tcPr>
            <w:tcW w:w="5001" w:type="dxa"/>
          </w:tcPr>
          <w:p w14:paraId="204D28B0" w14:textId="77777777" w:rsidR="001D49CA" w:rsidRDefault="001D49CA" w:rsidP="001D49CA">
            <w:pPr>
              <w:spacing w:after="0" w:line="240" w:lineRule="auto"/>
              <w:rPr>
                <w:b/>
              </w:rPr>
            </w:pPr>
            <w:r>
              <w:t xml:space="preserve">                                 </w:t>
            </w:r>
            <w:r>
              <w:rPr>
                <w:b/>
              </w:rPr>
              <w:t>HU002</w:t>
            </w:r>
          </w:p>
        </w:tc>
      </w:tr>
      <w:tr w:rsidR="001D49CA" w14:paraId="44E2FC73" w14:textId="77777777" w:rsidTr="001D49CA">
        <w:tc>
          <w:tcPr>
            <w:tcW w:w="3827" w:type="dxa"/>
          </w:tcPr>
          <w:p w14:paraId="70AA3E43" w14:textId="77777777" w:rsidR="001D49CA" w:rsidRDefault="001D49CA" w:rsidP="001D49CA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5001" w:type="dxa"/>
          </w:tcPr>
          <w:p w14:paraId="4E238CF2" w14:textId="5D9461D8" w:rsidR="001D49CA" w:rsidRDefault="00BA4510" w:rsidP="001D49CA">
            <w:pPr>
              <w:spacing w:after="0" w:line="240" w:lineRule="auto"/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Gestión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Horarios</w:t>
            </w:r>
            <w:proofErr w:type="spellEnd"/>
          </w:p>
        </w:tc>
      </w:tr>
      <w:tr w:rsidR="001D49CA" w14:paraId="2D1A41A8" w14:textId="77777777" w:rsidTr="001D49CA">
        <w:trPr>
          <w:trHeight w:val="1384"/>
        </w:trPr>
        <w:tc>
          <w:tcPr>
            <w:tcW w:w="3827" w:type="dxa"/>
          </w:tcPr>
          <w:p w14:paraId="52FBAE21" w14:textId="77777777" w:rsidR="001D49CA" w:rsidRDefault="001D49CA" w:rsidP="001D49CA">
            <w:pPr>
              <w:spacing w:after="0" w:line="240" w:lineRule="auto"/>
              <w:rPr>
                <w:b/>
              </w:rPr>
            </w:pPr>
          </w:p>
          <w:p w14:paraId="1C54067A" w14:textId="77777777" w:rsidR="001D49CA" w:rsidRDefault="001D49CA" w:rsidP="001D49CA">
            <w:pPr>
              <w:spacing w:after="0" w:line="240" w:lineRule="auto"/>
              <w:rPr>
                <w:b/>
              </w:rPr>
            </w:pPr>
          </w:p>
          <w:p w14:paraId="5E892BAB" w14:textId="77777777" w:rsidR="001D49CA" w:rsidRDefault="001D49CA" w:rsidP="001D49CA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  <w:p w14:paraId="4F5D258C" w14:textId="77777777" w:rsidR="001D49CA" w:rsidRDefault="001D49CA" w:rsidP="001D49CA">
            <w:pPr>
              <w:spacing w:after="0" w:line="240" w:lineRule="auto"/>
              <w:rPr>
                <w:b/>
              </w:rPr>
            </w:pPr>
          </w:p>
        </w:tc>
        <w:tc>
          <w:tcPr>
            <w:tcW w:w="5001" w:type="dxa"/>
          </w:tcPr>
          <w:p w14:paraId="43765150" w14:textId="1A58297A" w:rsidR="001D49CA" w:rsidRDefault="00BA4510" w:rsidP="001D49CA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Como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administrador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quiero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crear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editar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eliminar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horarios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entrenamiento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por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categoría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para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asignarles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a los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estudiantes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su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entrenamiento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1D49CA" w14:paraId="2530A108" w14:textId="77777777" w:rsidTr="001D49CA">
        <w:tc>
          <w:tcPr>
            <w:tcW w:w="3827" w:type="dxa"/>
          </w:tcPr>
          <w:p w14:paraId="63558A78" w14:textId="77777777" w:rsidR="001D49CA" w:rsidRDefault="001D49CA" w:rsidP="001D49CA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Criterios de aceptación</w:t>
            </w:r>
          </w:p>
        </w:tc>
        <w:tc>
          <w:tcPr>
            <w:tcW w:w="5001" w:type="dxa"/>
          </w:tcPr>
          <w:p w14:paraId="63ADFF86" w14:textId="2AB31ACD" w:rsidR="001D49CA" w:rsidRDefault="00BA4510" w:rsidP="001D49CA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El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administrador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poder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seleccionar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una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categoría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existente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1D49CA" w14:paraId="5923D52B" w14:textId="77777777" w:rsidTr="001D49CA">
        <w:tc>
          <w:tcPr>
            <w:tcW w:w="3827" w:type="dxa"/>
          </w:tcPr>
          <w:p w14:paraId="559E7238" w14:textId="77777777" w:rsidR="001D49CA" w:rsidRDefault="001D49CA" w:rsidP="001D49CA">
            <w:pPr>
              <w:spacing w:after="0" w:line="240" w:lineRule="auto"/>
            </w:pPr>
          </w:p>
        </w:tc>
        <w:tc>
          <w:tcPr>
            <w:tcW w:w="5001" w:type="dxa"/>
          </w:tcPr>
          <w:p w14:paraId="3A909EAB" w14:textId="60591B9B" w:rsidR="001D49CA" w:rsidRDefault="00BA4510" w:rsidP="001D49CA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poder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asignar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día, hora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inicio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, hora de fin y cancha.</w:t>
            </w:r>
          </w:p>
        </w:tc>
      </w:tr>
      <w:tr w:rsidR="001D49CA" w14:paraId="5FADAE34" w14:textId="77777777" w:rsidTr="001D49CA">
        <w:tc>
          <w:tcPr>
            <w:tcW w:w="3827" w:type="dxa"/>
          </w:tcPr>
          <w:p w14:paraId="4EB5C4A9" w14:textId="77777777" w:rsidR="001D49CA" w:rsidRDefault="001D49CA" w:rsidP="001D49CA">
            <w:pPr>
              <w:spacing w:after="0" w:line="240" w:lineRule="auto"/>
            </w:pPr>
          </w:p>
        </w:tc>
        <w:tc>
          <w:tcPr>
            <w:tcW w:w="5001" w:type="dxa"/>
          </w:tcPr>
          <w:p w14:paraId="2E4672C5" w14:textId="4AB97DE5" w:rsidR="001D49CA" w:rsidRDefault="007D5AC5" w:rsidP="001D49CA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El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sistema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validar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que no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haya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solapamiento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con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otros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horarios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la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misma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cancha.</w:t>
            </w:r>
          </w:p>
        </w:tc>
      </w:tr>
      <w:tr w:rsidR="001D49CA" w14:paraId="2D6DB107" w14:textId="77777777" w:rsidTr="001D49CA">
        <w:tc>
          <w:tcPr>
            <w:tcW w:w="3827" w:type="dxa"/>
          </w:tcPr>
          <w:p w14:paraId="2500FB66" w14:textId="77777777" w:rsidR="001D49CA" w:rsidRDefault="001D49CA" w:rsidP="001D49CA">
            <w:pPr>
              <w:spacing w:after="0" w:line="240" w:lineRule="auto"/>
            </w:pPr>
          </w:p>
        </w:tc>
        <w:tc>
          <w:tcPr>
            <w:tcW w:w="5001" w:type="dxa"/>
          </w:tcPr>
          <w:p w14:paraId="31B95138" w14:textId="29D75799" w:rsidR="001D49CA" w:rsidRDefault="007D5AC5" w:rsidP="001D49CA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mostrar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un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calendario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visual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semanal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por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categoría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1D49CA" w14:paraId="340BBB56" w14:textId="77777777" w:rsidTr="001D49CA">
        <w:tc>
          <w:tcPr>
            <w:tcW w:w="3827" w:type="dxa"/>
          </w:tcPr>
          <w:p w14:paraId="642D31A8" w14:textId="77777777" w:rsidR="001D49CA" w:rsidRDefault="001D49CA" w:rsidP="001D49CA">
            <w:pPr>
              <w:spacing w:after="0" w:line="240" w:lineRule="auto"/>
            </w:pPr>
          </w:p>
        </w:tc>
        <w:tc>
          <w:tcPr>
            <w:tcW w:w="5001" w:type="dxa"/>
          </w:tcPr>
          <w:p w14:paraId="34D6EB40" w14:textId="2A7C62AA" w:rsidR="001D49CA" w:rsidRDefault="007D5AC5" w:rsidP="001D49CA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Los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cambios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deben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guardarse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reflejarse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inmediatamente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la vista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pública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horarios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7D5AC5" w14:paraId="2AD9DC45" w14:textId="77777777" w:rsidTr="001D49CA">
        <w:tc>
          <w:tcPr>
            <w:tcW w:w="3827" w:type="dxa"/>
          </w:tcPr>
          <w:p w14:paraId="70CC560A" w14:textId="77777777" w:rsidR="007D5AC5" w:rsidRDefault="007D5AC5" w:rsidP="001D49CA">
            <w:pPr>
              <w:spacing w:after="0" w:line="240" w:lineRule="auto"/>
            </w:pPr>
          </w:p>
        </w:tc>
        <w:tc>
          <w:tcPr>
            <w:tcW w:w="5001" w:type="dxa"/>
          </w:tcPr>
          <w:p w14:paraId="6A0DB4B1" w14:textId="5E92CC89" w:rsidR="007D5AC5" w:rsidRDefault="007D5AC5" w:rsidP="001D49CA">
            <w:pPr>
              <w:spacing w:after="0" w:line="240" w:lineRule="auto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caso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conflicto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sistema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sugerir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horarios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alternativos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disponibles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7D5AC5" w14:paraId="5F3732DB" w14:textId="77777777" w:rsidTr="001D49CA">
        <w:tc>
          <w:tcPr>
            <w:tcW w:w="3827" w:type="dxa"/>
          </w:tcPr>
          <w:p w14:paraId="082E6C0C" w14:textId="77777777" w:rsidR="007D5AC5" w:rsidRDefault="007D5AC5" w:rsidP="001D49CA">
            <w:pPr>
              <w:spacing w:after="0" w:line="240" w:lineRule="auto"/>
            </w:pPr>
          </w:p>
        </w:tc>
        <w:tc>
          <w:tcPr>
            <w:tcW w:w="5001" w:type="dxa"/>
          </w:tcPr>
          <w:p w14:paraId="77F3CE1D" w14:textId="6AEDDCDC" w:rsidR="007D5AC5" w:rsidRDefault="007D5AC5" w:rsidP="001D49CA">
            <w:pPr>
              <w:spacing w:after="0" w:line="240" w:lineRule="auto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permitir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la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eliminación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horarios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solo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si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no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tienen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sesiones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activas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asociadas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1D49CA" w14:paraId="1C8C1FB6" w14:textId="77777777" w:rsidTr="001D49CA">
        <w:tc>
          <w:tcPr>
            <w:tcW w:w="3827" w:type="dxa"/>
          </w:tcPr>
          <w:p w14:paraId="411E97DA" w14:textId="77777777" w:rsidR="001D49CA" w:rsidRDefault="001D49CA" w:rsidP="001D49CA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RQF</w:t>
            </w:r>
          </w:p>
        </w:tc>
        <w:tc>
          <w:tcPr>
            <w:tcW w:w="5001" w:type="dxa"/>
          </w:tcPr>
          <w:p w14:paraId="29181937" w14:textId="2482362B" w:rsidR="001D49CA" w:rsidRDefault="007D5AC5" w:rsidP="001D49CA">
            <w:pPr>
              <w:pStyle w:val="NormalWeb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CRUD completo de horarios por categoría.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 w:rsidRPr="007D5AC5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shd w:val="clear" w:color="auto" w:fill="FFFFFF"/>
              </w:rPr>
              <w:t>•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Validación de solapamiento de horarios y canchas.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 w:rsidRPr="007D5AC5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shd w:val="clear" w:color="auto" w:fill="FFFFFF"/>
              </w:rPr>
              <w:t>•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Generación de vista calendario semanal.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 w:rsidRPr="007D5AC5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shd w:val="clear" w:color="auto" w:fill="FFFFFF"/>
              </w:rPr>
              <w:t>•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Integración con lista de categorías y canchas registradas.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 w:rsidRPr="007D5AC5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shd w:val="clear" w:color="auto" w:fill="FFFFFF"/>
              </w:rPr>
              <w:t>•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Notificación de conflictos y sugerencias alternativas.</w:t>
            </w:r>
          </w:p>
        </w:tc>
      </w:tr>
      <w:tr w:rsidR="001D49CA" w14:paraId="57D8ADB9" w14:textId="77777777" w:rsidTr="001D49CA">
        <w:tc>
          <w:tcPr>
            <w:tcW w:w="3827" w:type="dxa"/>
          </w:tcPr>
          <w:p w14:paraId="46A93C98" w14:textId="77777777" w:rsidR="001D49CA" w:rsidRDefault="001D49CA" w:rsidP="001D49CA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RQNF</w:t>
            </w:r>
          </w:p>
        </w:tc>
        <w:tc>
          <w:tcPr>
            <w:tcW w:w="5001" w:type="dxa"/>
          </w:tcPr>
          <w:p w14:paraId="06DFEECC" w14:textId="7CEEEEFF" w:rsidR="001D49CA" w:rsidRPr="00807B5E" w:rsidRDefault="007D5AC5" w:rsidP="001D49CA">
            <w:pPr>
              <w:pStyle w:val="NormalWeb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Usabilidad: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Interfaz tipo calendario opcional.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Rendimiento: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Carga del calendario en &lt; 2 segundos.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Confiabilidad: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Validación en tiempo real sin falsos positivos/negativos.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Disponibilidad: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Acceso concurrente seguro para administrador.</w:t>
            </w:r>
          </w:p>
        </w:tc>
      </w:tr>
    </w:tbl>
    <w:p w14:paraId="59BFECAF" w14:textId="77777777" w:rsidR="003E49CD" w:rsidRDefault="001A5427"/>
    <w:p w14:paraId="30316F02" w14:textId="77777777" w:rsidR="0035305A" w:rsidRDefault="001A5427"/>
    <w:p w14:paraId="34D5835B" w14:textId="7553AF3C" w:rsidR="007709A7" w:rsidRDefault="00BB6F54">
      <w:r>
        <w:t xml:space="preserve"> </w:t>
      </w:r>
    </w:p>
    <w:p w14:paraId="267681B7" w14:textId="2B5B1921" w:rsidR="007D5AC5" w:rsidRDefault="007D5AC5"/>
    <w:p w14:paraId="60DFE40C" w14:textId="77777777" w:rsidR="007D5AC5" w:rsidRDefault="007D5AC5"/>
    <w:p w14:paraId="7E1D007D" w14:textId="77777777" w:rsidR="005B7B40" w:rsidRDefault="001A5427">
      <w:pPr>
        <w:widowControl w:val="0"/>
        <w:spacing w:after="0"/>
        <w:rPr>
          <w:rFonts w:ascii="Arial" w:eastAsia="Arial" w:hAnsi="Arial" w:cs="Arial"/>
          <w:color w:val="000000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27"/>
        <w:gridCol w:w="5001"/>
      </w:tblGrid>
      <w:tr w:rsidR="005B7B40" w14:paraId="5CAA0A72" w14:textId="77777777">
        <w:tc>
          <w:tcPr>
            <w:tcW w:w="3827" w:type="dxa"/>
          </w:tcPr>
          <w:p w14:paraId="39A8B1B9" w14:textId="77777777" w:rsidR="005B7B40" w:rsidRDefault="00BB6F54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Identificador</w:t>
            </w:r>
          </w:p>
        </w:tc>
        <w:tc>
          <w:tcPr>
            <w:tcW w:w="5001" w:type="dxa"/>
          </w:tcPr>
          <w:p w14:paraId="17B6D8DB" w14:textId="1D43D7D0" w:rsidR="005B7B40" w:rsidRDefault="00BB6F54">
            <w:pPr>
              <w:spacing w:after="0" w:line="240" w:lineRule="auto"/>
              <w:rPr>
                <w:b/>
              </w:rPr>
            </w:pPr>
            <w:r>
              <w:t xml:space="preserve">                                 </w:t>
            </w:r>
            <w:r>
              <w:rPr>
                <w:b/>
              </w:rPr>
              <w:t>HU00</w:t>
            </w:r>
            <w:r w:rsidR="001D49CA">
              <w:rPr>
                <w:b/>
              </w:rPr>
              <w:t>3</w:t>
            </w:r>
          </w:p>
        </w:tc>
      </w:tr>
      <w:tr w:rsidR="005B7B40" w14:paraId="3BF54913" w14:textId="77777777">
        <w:tc>
          <w:tcPr>
            <w:tcW w:w="3827" w:type="dxa"/>
          </w:tcPr>
          <w:p w14:paraId="025F9CCC" w14:textId="77777777" w:rsidR="005B7B40" w:rsidRDefault="00BB6F5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5001" w:type="dxa"/>
          </w:tcPr>
          <w:p w14:paraId="290EE85F" w14:textId="3471438A" w:rsidR="005B7B40" w:rsidRDefault="007D5AC5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Crear 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Administrar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Torneos</w:t>
            </w:r>
            <w:proofErr w:type="spellEnd"/>
          </w:p>
        </w:tc>
      </w:tr>
      <w:tr w:rsidR="005B7B40" w14:paraId="2D6A732E" w14:textId="77777777">
        <w:tc>
          <w:tcPr>
            <w:tcW w:w="3827" w:type="dxa"/>
          </w:tcPr>
          <w:p w14:paraId="4C013019" w14:textId="77777777" w:rsidR="005B7B40" w:rsidRDefault="001A5427">
            <w:pPr>
              <w:spacing w:after="0" w:line="240" w:lineRule="auto"/>
              <w:rPr>
                <w:b/>
              </w:rPr>
            </w:pPr>
          </w:p>
          <w:p w14:paraId="649F12E2" w14:textId="77777777" w:rsidR="005B7B40" w:rsidRDefault="00BB6F5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  <w:p w14:paraId="45A46635" w14:textId="77777777" w:rsidR="005B7B40" w:rsidRDefault="001A5427">
            <w:pPr>
              <w:spacing w:after="0" w:line="240" w:lineRule="auto"/>
              <w:rPr>
                <w:b/>
              </w:rPr>
            </w:pPr>
          </w:p>
        </w:tc>
        <w:tc>
          <w:tcPr>
            <w:tcW w:w="5001" w:type="dxa"/>
          </w:tcPr>
          <w:p w14:paraId="4EF1CDA1" w14:textId="2665B2C3" w:rsidR="005B7B40" w:rsidRDefault="007D5AC5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Como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administrador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quiero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crear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torneos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internos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externos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asignar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fechas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sedes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equipos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participantes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generar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fixture para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organizar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competencias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la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escuela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5B7B40" w14:paraId="5AFE7BD5" w14:textId="77777777">
        <w:tc>
          <w:tcPr>
            <w:tcW w:w="3827" w:type="dxa"/>
          </w:tcPr>
          <w:p w14:paraId="67D16F72" w14:textId="77777777" w:rsidR="005B7B40" w:rsidRDefault="00BB6F5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Criterios de aceptación</w:t>
            </w:r>
          </w:p>
        </w:tc>
        <w:tc>
          <w:tcPr>
            <w:tcW w:w="5001" w:type="dxa"/>
          </w:tcPr>
          <w:p w14:paraId="68AD4A0B" w14:textId="0541924B" w:rsidR="005B7B40" w:rsidRDefault="007D5AC5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permitir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crear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torneo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con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nombre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tipo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fechas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sede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descripción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5B7B40" w14:paraId="7D670B23" w14:textId="77777777">
        <w:tc>
          <w:tcPr>
            <w:tcW w:w="3827" w:type="dxa"/>
          </w:tcPr>
          <w:p w14:paraId="6FE19389" w14:textId="77777777" w:rsidR="005B7B40" w:rsidRDefault="001A5427">
            <w:pPr>
              <w:spacing w:after="0" w:line="240" w:lineRule="auto"/>
            </w:pPr>
          </w:p>
        </w:tc>
        <w:tc>
          <w:tcPr>
            <w:tcW w:w="5001" w:type="dxa"/>
          </w:tcPr>
          <w:p w14:paraId="3BE5E3F5" w14:textId="73C87456" w:rsidR="005B7B40" w:rsidRDefault="007D5AC5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permitir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inscribir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equipos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internos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externos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registrados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5B7B40" w14:paraId="6F7CAB8E" w14:textId="77777777">
        <w:tc>
          <w:tcPr>
            <w:tcW w:w="3827" w:type="dxa"/>
          </w:tcPr>
          <w:p w14:paraId="75233573" w14:textId="77777777" w:rsidR="005B7B40" w:rsidRDefault="001A5427">
            <w:pPr>
              <w:spacing w:after="0" w:line="240" w:lineRule="auto"/>
            </w:pPr>
          </w:p>
        </w:tc>
        <w:tc>
          <w:tcPr>
            <w:tcW w:w="5001" w:type="dxa"/>
          </w:tcPr>
          <w:p w14:paraId="62C660CE" w14:textId="2B33E2BD" w:rsidR="005B7B40" w:rsidRDefault="007D5AC5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El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sistema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generar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automáticamente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fixture 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permitir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asignación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manual.</w:t>
            </w:r>
          </w:p>
        </w:tc>
      </w:tr>
      <w:tr w:rsidR="00A44D52" w14:paraId="0C9F11D2" w14:textId="77777777">
        <w:tc>
          <w:tcPr>
            <w:tcW w:w="3827" w:type="dxa"/>
          </w:tcPr>
          <w:p w14:paraId="1CCE55EF" w14:textId="77777777" w:rsidR="00A44D52" w:rsidRDefault="001A5427">
            <w:pPr>
              <w:spacing w:after="0" w:line="240" w:lineRule="auto"/>
            </w:pPr>
          </w:p>
        </w:tc>
        <w:tc>
          <w:tcPr>
            <w:tcW w:w="5001" w:type="dxa"/>
          </w:tcPr>
          <w:p w14:paraId="32C3624E" w14:textId="1C456726" w:rsidR="00A44D52" w:rsidRDefault="007D5AC5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validar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que los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equipos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no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estén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dos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torneos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simultáneos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las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mismas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fechas</w:t>
            </w:r>
            <w:proofErr w:type="spellEnd"/>
          </w:p>
        </w:tc>
      </w:tr>
      <w:tr w:rsidR="007D5AC5" w14:paraId="34313E95" w14:textId="77777777">
        <w:tc>
          <w:tcPr>
            <w:tcW w:w="3827" w:type="dxa"/>
          </w:tcPr>
          <w:p w14:paraId="1C1324EE" w14:textId="77777777" w:rsidR="007D5AC5" w:rsidRDefault="007D5AC5">
            <w:pPr>
              <w:spacing w:after="0" w:line="240" w:lineRule="auto"/>
            </w:pPr>
          </w:p>
        </w:tc>
        <w:tc>
          <w:tcPr>
            <w:tcW w:w="5001" w:type="dxa"/>
          </w:tcPr>
          <w:p w14:paraId="257C7F6D" w14:textId="4F327FF8" w:rsidR="007D5AC5" w:rsidRDefault="007D5AC5">
            <w:pPr>
              <w:spacing w:after="0" w:line="240" w:lineRule="auto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permitir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cancelar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posponer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torneos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con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notificación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gram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</w:t>
            </w:r>
            <w:proofErr w:type="gram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equipos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7D5AC5" w14:paraId="6CF7E1F8" w14:textId="77777777">
        <w:tc>
          <w:tcPr>
            <w:tcW w:w="3827" w:type="dxa"/>
          </w:tcPr>
          <w:p w14:paraId="07E9C072" w14:textId="77777777" w:rsidR="007D5AC5" w:rsidRDefault="007D5AC5">
            <w:pPr>
              <w:spacing w:after="0" w:line="240" w:lineRule="auto"/>
            </w:pPr>
          </w:p>
        </w:tc>
        <w:tc>
          <w:tcPr>
            <w:tcW w:w="5001" w:type="dxa"/>
          </w:tcPr>
          <w:p w14:paraId="2D889CE6" w14:textId="6731BF34" w:rsidR="007D5AC5" w:rsidRDefault="007D5AC5">
            <w:pPr>
              <w:spacing w:after="0" w:line="240" w:lineRule="auto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Los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torneos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activos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deben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mostrarse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la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sección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pública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5B7B40" w14:paraId="2E9A56CD" w14:textId="77777777">
        <w:tc>
          <w:tcPr>
            <w:tcW w:w="3827" w:type="dxa"/>
          </w:tcPr>
          <w:p w14:paraId="4D7B63B4" w14:textId="09754C94" w:rsidR="005B7B40" w:rsidRDefault="00807B5E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RQF</w:t>
            </w:r>
          </w:p>
        </w:tc>
        <w:tc>
          <w:tcPr>
            <w:tcW w:w="5001" w:type="dxa"/>
          </w:tcPr>
          <w:p w14:paraId="11ACD5FF" w14:textId="2E3D3704" w:rsidR="005B7B40" w:rsidRDefault="00C56C6C" w:rsidP="00807B5E">
            <w:pPr>
              <w:pStyle w:val="NormalWeb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CRUD de torneos con datos completos.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Inscripción masiva de equipos.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Validación de disponibilidad de equipos y canchas.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Notificaciones a equipos inscritos.</w:t>
            </w:r>
          </w:p>
        </w:tc>
      </w:tr>
      <w:tr w:rsidR="00807B5E" w14:paraId="60E22CFE" w14:textId="77777777">
        <w:tc>
          <w:tcPr>
            <w:tcW w:w="3827" w:type="dxa"/>
          </w:tcPr>
          <w:p w14:paraId="7F0A7122" w14:textId="4A10CDE8" w:rsidR="00807B5E" w:rsidRDefault="00807B5E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RQNF</w:t>
            </w:r>
          </w:p>
        </w:tc>
        <w:tc>
          <w:tcPr>
            <w:tcW w:w="5001" w:type="dxa"/>
          </w:tcPr>
          <w:p w14:paraId="4EA31179" w14:textId="5A9C5CA3" w:rsidR="00807B5E" w:rsidRPr="00C56C6C" w:rsidRDefault="00C56C6C" w:rsidP="00C56C6C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• </w:t>
            </w:r>
            <w:proofErr w:type="spellStart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</w:rPr>
              <w:t>Rendimiento</w:t>
            </w:r>
            <w:proofErr w:type="spellEnd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</w:rPr>
              <w:t>: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Creación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torneo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con fixture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&lt; 5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segundos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• </w:t>
            </w:r>
            <w:proofErr w:type="spellStart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</w:rPr>
              <w:t>Escalabilidad</w:t>
            </w:r>
            <w:proofErr w:type="spellEnd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</w:rPr>
              <w:t>: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Soporte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para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torneos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con hasta 50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equipos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• </w:t>
            </w:r>
            <w:proofErr w:type="spellStart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</w:rPr>
              <w:t>Usabilidad</w:t>
            </w:r>
            <w:proofErr w:type="spellEnd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</w:rPr>
              <w:t>: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Flujo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guiado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para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creación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inscripción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• </w:t>
            </w:r>
            <w:proofErr w:type="spellStart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</w:rPr>
              <w:t>Confiabilidad</w:t>
            </w:r>
            <w:proofErr w:type="spellEnd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</w:rPr>
              <w:t>: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 Fixture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generado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sin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conflictos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lógicos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.</w:t>
            </w:r>
          </w:p>
        </w:tc>
      </w:tr>
    </w:tbl>
    <w:p w14:paraId="7200D508" w14:textId="3B9AB6C3" w:rsidR="005B7B40" w:rsidRDefault="001A5427"/>
    <w:p w14:paraId="39622464" w14:textId="051AEA19" w:rsidR="00C56C6C" w:rsidRDefault="00C56C6C"/>
    <w:p w14:paraId="7493656B" w14:textId="55A6BDBE" w:rsidR="00C56C6C" w:rsidRDefault="00C56C6C"/>
    <w:p w14:paraId="78CA163C" w14:textId="7BC3F16E" w:rsidR="00C56C6C" w:rsidRDefault="00C56C6C"/>
    <w:p w14:paraId="2712100F" w14:textId="77777777" w:rsidR="00C56C6C" w:rsidRDefault="00C56C6C"/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27"/>
        <w:gridCol w:w="5001"/>
      </w:tblGrid>
      <w:tr w:rsidR="00643F6E" w14:paraId="74AA69CE" w14:textId="77777777" w:rsidTr="00BC54D2">
        <w:tc>
          <w:tcPr>
            <w:tcW w:w="3827" w:type="dxa"/>
          </w:tcPr>
          <w:p w14:paraId="24F97697" w14:textId="77777777" w:rsidR="00643F6E" w:rsidRDefault="00BB6F54" w:rsidP="00BC54D2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Identificador</w:t>
            </w:r>
          </w:p>
        </w:tc>
        <w:tc>
          <w:tcPr>
            <w:tcW w:w="5001" w:type="dxa"/>
          </w:tcPr>
          <w:p w14:paraId="11473AE0" w14:textId="1D68AEAA" w:rsidR="00643F6E" w:rsidRDefault="00BB6F54" w:rsidP="00BC54D2">
            <w:pPr>
              <w:spacing w:after="0" w:line="240" w:lineRule="auto"/>
              <w:rPr>
                <w:b/>
              </w:rPr>
            </w:pPr>
            <w:r>
              <w:t xml:space="preserve">                                 </w:t>
            </w:r>
            <w:r>
              <w:rPr>
                <w:b/>
              </w:rPr>
              <w:t>HU00</w:t>
            </w:r>
            <w:r w:rsidR="00C56C6C">
              <w:rPr>
                <w:b/>
              </w:rPr>
              <w:t>4</w:t>
            </w:r>
          </w:p>
        </w:tc>
      </w:tr>
      <w:tr w:rsidR="00643F6E" w14:paraId="41776107" w14:textId="77777777" w:rsidTr="00BC54D2">
        <w:tc>
          <w:tcPr>
            <w:tcW w:w="3827" w:type="dxa"/>
          </w:tcPr>
          <w:p w14:paraId="48A9FA26" w14:textId="77777777" w:rsidR="00643F6E" w:rsidRDefault="00BB6F54" w:rsidP="00BC54D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5001" w:type="dxa"/>
          </w:tcPr>
          <w:p w14:paraId="3BEE5673" w14:textId="072FA02F" w:rsidR="00643F6E" w:rsidRDefault="00C56C6C" w:rsidP="00BC54D2">
            <w:pPr>
              <w:spacing w:after="0" w:line="240" w:lineRule="auto"/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Inscribir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Equipos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Torneo</w:t>
            </w:r>
            <w:proofErr w:type="spellEnd"/>
          </w:p>
        </w:tc>
      </w:tr>
      <w:tr w:rsidR="00643F6E" w14:paraId="2D212EAF" w14:textId="77777777" w:rsidTr="00BC54D2">
        <w:tc>
          <w:tcPr>
            <w:tcW w:w="3827" w:type="dxa"/>
          </w:tcPr>
          <w:p w14:paraId="1BD22EEC" w14:textId="77777777" w:rsidR="00643F6E" w:rsidRDefault="001A5427" w:rsidP="00BC54D2">
            <w:pPr>
              <w:spacing w:after="0" w:line="240" w:lineRule="auto"/>
              <w:rPr>
                <w:b/>
              </w:rPr>
            </w:pPr>
          </w:p>
          <w:p w14:paraId="695EE45B" w14:textId="77777777" w:rsidR="00643F6E" w:rsidRDefault="00BB6F54" w:rsidP="00BC54D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  <w:p w14:paraId="786B61FA" w14:textId="77777777" w:rsidR="00643F6E" w:rsidRDefault="001A5427" w:rsidP="00BC54D2">
            <w:pPr>
              <w:spacing w:after="0" w:line="240" w:lineRule="auto"/>
              <w:rPr>
                <w:b/>
              </w:rPr>
            </w:pPr>
          </w:p>
        </w:tc>
        <w:tc>
          <w:tcPr>
            <w:tcW w:w="5001" w:type="dxa"/>
          </w:tcPr>
          <w:p w14:paraId="4A9ABBBD" w14:textId="41EF008E" w:rsidR="00643F6E" w:rsidRDefault="00C56C6C" w:rsidP="00BC54D2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Como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administrador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quiero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inscribir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equipos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internos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externos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un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torneo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existente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asignarlos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grupos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confirmar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su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participación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manera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rápida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segura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643F6E" w14:paraId="0C1EF916" w14:textId="77777777" w:rsidTr="00BC54D2">
        <w:tc>
          <w:tcPr>
            <w:tcW w:w="3827" w:type="dxa"/>
          </w:tcPr>
          <w:p w14:paraId="6D08AE10" w14:textId="77777777" w:rsidR="00643F6E" w:rsidRDefault="00BB6F54" w:rsidP="00BC54D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Criterios de aceptación</w:t>
            </w:r>
          </w:p>
        </w:tc>
        <w:tc>
          <w:tcPr>
            <w:tcW w:w="5001" w:type="dxa"/>
          </w:tcPr>
          <w:p w14:paraId="010A8863" w14:textId="253364FE" w:rsidR="00643F6E" w:rsidRDefault="00C56C6C" w:rsidP="00BC54D2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El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administrador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poder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seleccionar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un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torneo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estado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"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Inscripciones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abiertas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".</w:t>
            </w:r>
          </w:p>
        </w:tc>
      </w:tr>
      <w:tr w:rsidR="00643F6E" w14:paraId="5DAC6BA3" w14:textId="77777777" w:rsidTr="00BC54D2">
        <w:tc>
          <w:tcPr>
            <w:tcW w:w="3827" w:type="dxa"/>
          </w:tcPr>
          <w:p w14:paraId="1B468089" w14:textId="77777777" w:rsidR="00643F6E" w:rsidRDefault="001A5427" w:rsidP="00BC54D2">
            <w:pPr>
              <w:spacing w:after="0" w:line="240" w:lineRule="auto"/>
            </w:pPr>
          </w:p>
        </w:tc>
        <w:tc>
          <w:tcPr>
            <w:tcW w:w="5001" w:type="dxa"/>
          </w:tcPr>
          <w:p w14:paraId="7ABDC7F1" w14:textId="56810445" w:rsidR="00643F6E" w:rsidRDefault="00C56C6C" w:rsidP="00BC54D2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una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lista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equipos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disponibles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con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filtro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por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tipo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interno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/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externo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643F6E" w14:paraId="3592541F" w14:textId="77777777" w:rsidTr="00BC54D2">
        <w:tc>
          <w:tcPr>
            <w:tcW w:w="3827" w:type="dxa"/>
          </w:tcPr>
          <w:p w14:paraId="3AAA30D8" w14:textId="77777777" w:rsidR="00643F6E" w:rsidRDefault="001A5427" w:rsidP="00BC54D2">
            <w:pPr>
              <w:spacing w:after="0" w:line="240" w:lineRule="auto"/>
            </w:pPr>
          </w:p>
        </w:tc>
        <w:tc>
          <w:tcPr>
            <w:tcW w:w="5001" w:type="dxa"/>
          </w:tcPr>
          <w:p w14:paraId="2E20A623" w14:textId="7B65A2A4" w:rsidR="00643F6E" w:rsidRDefault="00C56C6C" w:rsidP="00BC54D2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poder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seleccionar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múltiples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equipos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inscribirlos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lote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643F6E" w14:paraId="45DD1A7E" w14:textId="77777777" w:rsidTr="00BC54D2">
        <w:tc>
          <w:tcPr>
            <w:tcW w:w="3827" w:type="dxa"/>
          </w:tcPr>
          <w:p w14:paraId="49B20712" w14:textId="77777777" w:rsidR="00643F6E" w:rsidRDefault="001A5427" w:rsidP="00BC54D2">
            <w:pPr>
              <w:spacing w:after="0" w:line="240" w:lineRule="auto"/>
            </w:pPr>
          </w:p>
        </w:tc>
        <w:tc>
          <w:tcPr>
            <w:tcW w:w="5001" w:type="dxa"/>
          </w:tcPr>
          <w:p w14:paraId="4DC62743" w14:textId="0892F480" w:rsidR="00643F6E" w:rsidRDefault="00C56C6C" w:rsidP="00BC54D2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El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sistema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validar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cupo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máximo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torneo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643F6E" w14:paraId="0447C61F" w14:textId="77777777" w:rsidTr="00BC54D2">
        <w:tc>
          <w:tcPr>
            <w:tcW w:w="3827" w:type="dxa"/>
          </w:tcPr>
          <w:p w14:paraId="4E4E35DB" w14:textId="77777777" w:rsidR="00643F6E" w:rsidRDefault="001A5427" w:rsidP="00BC54D2">
            <w:pPr>
              <w:spacing w:after="0" w:line="240" w:lineRule="auto"/>
            </w:pPr>
          </w:p>
        </w:tc>
        <w:tc>
          <w:tcPr>
            <w:tcW w:w="5001" w:type="dxa"/>
          </w:tcPr>
          <w:p w14:paraId="2974E37C" w14:textId="072297B1" w:rsidR="00643F6E" w:rsidRDefault="00C56C6C" w:rsidP="00BC54D2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asignar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automáticamente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grupo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fase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inicial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si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formato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lo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requiere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C56C6C" w14:paraId="58FBF3B6" w14:textId="77777777" w:rsidTr="00BC54D2">
        <w:tc>
          <w:tcPr>
            <w:tcW w:w="3827" w:type="dxa"/>
          </w:tcPr>
          <w:p w14:paraId="2336C009" w14:textId="77777777" w:rsidR="00C56C6C" w:rsidRDefault="00C56C6C" w:rsidP="00BC54D2">
            <w:pPr>
              <w:spacing w:after="0" w:line="240" w:lineRule="auto"/>
            </w:pPr>
          </w:p>
        </w:tc>
        <w:tc>
          <w:tcPr>
            <w:tcW w:w="5001" w:type="dxa"/>
          </w:tcPr>
          <w:p w14:paraId="0671DB6F" w14:textId="76E780CA" w:rsidR="00C56C6C" w:rsidRDefault="00C56C6C" w:rsidP="00BC54D2">
            <w:pPr>
              <w:spacing w:after="0" w:line="240" w:lineRule="auto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caso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equipo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externo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sin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datos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completos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solicitar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información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mínima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contacto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C56C6C" w14:paraId="60F15754" w14:textId="77777777" w:rsidTr="00BC54D2">
        <w:tc>
          <w:tcPr>
            <w:tcW w:w="3827" w:type="dxa"/>
          </w:tcPr>
          <w:p w14:paraId="5A68A161" w14:textId="77777777" w:rsidR="00C56C6C" w:rsidRDefault="00C56C6C" w:rsidP="00BC54D2">
            <w:pPr>
              <w:spacing w:after="0" w:line="240" w:lineRule="auto"/>
            </w:pPr>
          </w:p>
        </w:tc>
        <w:tc>
          <w:tcPr>
            <w:tcW w:w="5001" w:type="dxa"/>
          </w:tcPr>
          <w:p w14:paraId="7B03EEE9" w14:textId="3EA59D2D" w:rsidR="00C56C6C" w:rsidRDefault="00C56C6C" w:rsidP="00BC54D2">
            <w:pPr>
              <w:spacing w:after="0" w:line="240" w:lineRule="auto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enviar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confirmación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visual 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opción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generar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comprobante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inscripción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643F6E" w14:paraId="3EE23B10" w14:textId="77777777" w:rsidTr="00BC54D2">
        <w:tc>
          <w:tcPr>
            <w:tcW w:w="3827" w:type="dxa"/>
          </w:tcPr>
          <w:p w14:paraId="50883DF8" w14:textId="0FF08532" w:rsidR="00643F6E" w:rsidRDefault="00807B5E" w:rsidP="00BC54D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RQF</w:t>
            </w:r>
          </w:p>
        </w:tc>
        <w:tc>
          <w:tcPr>
            <w:tcW w:w="5001" w:type="dxa"/>
          </w:tcPr>
          <w:p w14:paraId="15BE4177" w14:textId="6993F917" w:rsidR="00643F6E" w:rsidRDefault="00C56C6C" w:rsidP="00170916">
            <w:pPr>
              <w:pStyle w:val="NormalWeb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Búsqueda y filtrado de equipos disponibles.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Inscripción masiva con validación de cupo.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Asignación automática de grupos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por categoría.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Solicitud de datos adicionales para equipos externos.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Generación de comprobante de inscripción.</w:t>
            </w:r>
          </w:p>
        </w:tc>
      </w:tr>
      <w:tr w:rsidR="00170916" w14:paraId="5F0D1E8E" w14:textId="77777777" w:rsidTr="00BC54D2">
        <w:tc>
          <w:tcPr>
            <w:tcW w:w="3827" w:type="dxa"/>
          </w:tcPr>
          <w:p w14:paraId="68507AFD" w14:textId="2B14FD73" w:rsidR="00170916" w:rsidRDefault="00170916" w:rsidP="00BC54D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RQNF</w:t>
            </w:r>
          </w:p>
        </w:tc>
        <w:tc>
          <w:tcPr>
            <w:tcW w:w="5001" w:type="dxa"/>
          </w:tcPr>
          <w:p w14:paraId="728B24BB" w14:textId="6EE16F0A" w:rsidR="00170916" w:rsidRPr="00170916" w:rsidRDefault="00C56C6C" w:rsidP="00170916">
            <w:pPr>
              <w:pStyle w:val="NormalWeb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Rendimiento: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Inscripción de 10 equipos en &lt; 4 segundos.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Usabilidad: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Interfaz de selección masiva con selección/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deselección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rápida.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Seguridad: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Validación de permisos para inscribir en torneos.</w:t>
            </w:r>
          </w:p>
        </w:tc>
      </w:tr>
    </w:tbl>
    <w:p w14:paraId="08009D92" w14:textId="3A1927F0" w:rsidR="00643F6E" w:rsidRDefault="001A5427"/>
    <w:p w14:paraId="721DF428" w14:textId="022C97CC" w:rsidR="00D86657" w:rsidRDefault="00D86657"/>
    <w:p w14:paraId="03C82AEE" w14:textId="31239A52" w:rsidR="00D86657" w:rsidRDefault="00D86657"/>
    <w:p w14:paraId="3DE40C8E" w14:textId="77777777" w:rsidR="00D86657" w:rsidRDefault="00D86657"/>
    <w:p w14:paraId="1AA9ABD4" w14:textId="77777777" w:rsidR="005B7B40" w:rsidRDefault="001A5427">
      <w:pPr>
        <w:widowControl w:val="0"/>
        <w:spacing w:after="0"/>
        <w:rPr>
          <w:rFonts w:ascii="Arial" w:eastAsia="Arial" w:hAnsi="Arial" w:cs="Arial"/>
          <w:color w:val="000000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27"/>
        <w:gridCol w:w="5001"/>
      </w:tblGrid>
      <w:tr w:rsidR="005B7B40" w14:paraId="584845E8" w14:textId="77777777">
        <w:tc>
          <w:tcPr>
            <w:tcW w:w="3827" w:type="dxa"/>
          </w:tcPr>
          <w:p w14:paraId="7A31A9EC" w14:textId="77777777" w:rsidR="005B7B40" w:rsidRDefault="00BB6F54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Identificador</w:t>
            </w:r>
          </w:p>
        </w:tc>
        <w:tc>
          <w:tcPr>
            <w:tcW w:w="5001" w:type="dxa"/>
          </w:tcPr>
          <w:p w14:paraId="5E50AEA1" w14:textId="65B4081C" w:rsidR="005B7B40" w:rsidRDefault="00BB6F54">
            <w:pPr>
              <w:spacing w:after="0" w:line="240" w:lineRule="auto"/>
              <w:rPr>
                <w:b/>
              </w:rPr>
            </w:pPr>
            <w:r>
              <w:t xml:space="preserve">                                 </w:t>
            </w:r>
            <w:r>
              <w:rPr>
                <w:b/>
              </w:rPr>
              <w:t>HU00</w:t>
            </w:r>
            <w:r w:rsidR="00D86657">
              <w:rPr>
                <w:b/>
              </w:rPr>
              <w:t>5</w:t>
            </w:r>
          </w:p>
        </w:tc>
      </w:tr>
      <w:tr w:rsidR="005B7B40" w14:paraId="706E07A3" w14:textId="77777777">
        <w:tc>
          <w:tcPr>
            <w:tcW w:w="3827" w:type="dxa"/>
          </w:tcPr>
          <w:p w14:paraId="67AEB2F1" w14:textId="77777777" w:rsidR="005B7B40" w:rsidRDefault="00BB6F5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5001" w:type="dxa"/>
          </w:tcPr>
          <w:p w14:paraId="3413A357" w14:textId="21D316A9" w:rsidR="005B7B40" w:rsidRDefault="00D86657">
            <w:pPr>
              <w:spacing w:after="0" w:line="240" w:lineRule="auto"/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Administrar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Catálogo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Productos</w:t>
            </w:r>
            <w:proofErr w:type="spellEnd"/>
          </w:p>
        </w:tc>
      </w:tr>
      <w:tr w:rsidR="005B7B40" w14:paraId="413ADF4E" w14:textId="77777777">
        <w:tc>
          <w:tcPr>
            <w:tcW w:w="3827" w:type="dxa"/>
          </w:tcPr>
          <w:p w14:paraId="4827D98C" w14:textId="77777777" w:rsidR="005B7B40" w:rsidRDefault="001A5427">
            <w:pPr>
              <w:spacing w:after="0" w:line="240" w:lineRule="auto"/>
              <w:rPr>
                <w:b/>
              </w:rPr>
            </w:pPr>
          </w:p>
          <w:p w14:paraId="3BD1A7E7" w14:textId="77777777" w:rsidR="005B7B40" w:rsidRDefault="00BB6F5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  <w:p w14:paraId="75230CCD" w14:textId="77777777" w:rsidR="005B7B40" w:rsidRDefault="001A5427">
            <w:pPr>
              <w:spacing w:after="0" w:line="240" w:lineRule="auto"/>
              <w:rPr>
                <w:b/>
              </w:rPr>
            </w:pPr>
          </w:p>
        </w:tc>
        <w:tc>
          <w:tcPr>
            <w:tcW w:w="5001" w:type="dxa"/>
          </w:tcPr>
          <w:p w14:paraId="5CAF040A" w14:textId="7D05EF22" w:rsidR="005B7B40" w:rsidRDefault="00D86657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Como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administrador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quiero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agregar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editar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eliminar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productos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catálogo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virtual con imagen,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descripción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precio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para que los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usuarios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puedan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verlos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contactar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vía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WhatsApp para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compra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5B7B40" w14:paraId="24875739" w14:textId="77777777">
        <w:tc>
          <w:tcPr>
            <w:tcW w:w="3827" w:type="dxa"/>
          </w:tcPr>
          <w:p w14:paraId="0A958DDA" w14:textId="77777777" w:rsidR="005B7B40" w:rsidRDefault="00BB6F5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Criterios de aceptación</w:t>
            </w:r>
          </w:p>
        </w:tc>
        <w:tc>
          <w:tcPr>
            <w:tcW w:w="5001" w:type="dxa"/>
          </w:tcPr>
          <w:p w14:paraId="266FA7DC" w14:textId="2B40EC88" w:rsidR="005B7B40" w:rsidRDefault="00D86657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permitir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subir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imagen del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producto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formatos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JPG, PNG,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WebP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max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10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MB.</w:t>
            </w:r>
          </w:p>
        </w:tc>
      </w:tr>
      <w:tr w:rsidR="005B7B40" w14:paraId="6AAB0DD2" w14:textId="77777777">
        <w:tc>
          <w:tcPr>
            <w:tcW w:w="3827" w:type="dxa"/>
          </w:tcPr>
          <w:p w14:paraId="7729F74D" w14:textId="77777777" w:rsidR="005B7B40" w:rsidRDefault="001A5427">
            <w:pPr>
              <w:spacing w:after="0" w:line="240" w:lineRule="auto"/>
            </w:pPr>
          </w:p>
        </w:tc>
        <w:tc>
          <w:tcPr>
            <w:tcW w:w="5001" w:type="dxa"/>
          </w:tcPr>
          <w:p w14:paraId="20013DC2" w14:textId="3D9DF03F" w:rsidR="005B7B40" w:rsidRDefault="00D86657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Campos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obligatorios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: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nombre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descripción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precio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categoría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5B7B40" w14:paraId="281F99E8" w14:textId="77777777">
        <w:tc>
          <w:tcPr>
            <w:tcW w:w="3827" w:type="dxa"/>
          </w:tcPr>
          <w:p w14:paraId="3F3E2308" w14:textId="77777777" w:rsidR="005B7B40" w:rsidRDefault="001A5427">
            <w:pPr>
              <w:spacing w:after="0" w:line="240" w:lineRule="auto"/>
            </w:pPr>
          </w:p>
        </w:tc>
        <w:tc>
          <w:tcPr>
            <w:tcW w:w="5001" w:type="dxa"/>
          </w:tcPr>
          <w:p w14:paraId="4DD2B968" w14:textId="1EAEEFCF" w:rsidR="005B7B40" w:rsidRDefault="00D86657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El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sistema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generar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automáticamente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un enlace de WhatsApp con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mensaje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predefinido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A44D52" w14:paraId="22D3DDB6" w14:textId="77777777">
        <w:tc>
          <w:tcPr>
            <w:tcW w:w="3827" w:type="dxa"/>
          </w:tcPr>
          <w:p w14:paraId="5F602BED" w14:textId="77777777" w:rsidR="00A44D52" w:rsidRDefault="001A5427">
            <w:pPr>
              <w:spacing w:after="0" w:line="240" w:lineRule="auto"/>
            </w:pPr>
          </w:p>
        </w:tc>
        <w:tc>
          <w:tcPr>
            <w:tcW w:w="5001" w:type="dxa"/>
          </w:tcPr>
          <w:p w14:paraId="07820A5A" w14:textId="47FC6A93" w:rsidR="00A44D52" w:rsidRDefault="00D86657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Los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productos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deben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mostrarse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una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galería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pública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ordenada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por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categoría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872EBC" w14:paraId="46AEF5AF" w14:textId="77777777">
        <w:tc>
          <w:tcPr>
            <w:tcW w:w="3827" w:type="dxa"/>
          </w:tcPr>
          <w:p w14:paraId="34ED5FBE" w14:textId="77777777" w:rsidR="00872EBC" w:rsidRDefault="001A5427">
            <w:pPr>
              <w:spacing w:after="0" w:line="240" w:lineRule="auto"/>
            </w:pPr>
          </w:p>
        </w:tc>
        <w:tc>
          <w:tcPr>
            <w:tcW w:w="5001" w:type="dxa"/>
          </w:tcPr>
          <w:p w14:paraId="117EC096" w14:textId="03C6BC30" w:rsidR="00872EBC" w:rsidRDefault="00D86657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permitir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marcar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productos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como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"No disponible" sin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eliminarlos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D86657" w14:paraId="0342FA80" w14:textId="77777777">
        <w:tc>
          <w:tcPr>
            <w:tcW w:w="3827" w:type="dxa"/>
          </w:tcPr>
          <w:p w14:paraId="749F7FF9" w14:textId="77777777" w:rsidR="00D86657" w:rsidRDefault="00D86657">
            <w:pPr>
              <w:spacing w:after="0" w:line="240" w:lineRule="auto"/>
            </w:pPr>
          </w:p>
        </w:tc>
        <w:tc>
          <w:tcPr>
            <w:tcW w:w="5001" w:type="dxa"/>
          </w:tcPr>
          <w:p w14:paraId="25FD58C3" w14:textId="7DF0F259" w:rsidR="00D86657" w:rsidRDefault="00D86657">
            <w:pPr>
              <w:spacing w:after="0" w:line="240" w:lineRule="auto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caso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error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subida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imagen,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mostrar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mensaje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claro</w:t>
            </w:r>
          </w:p>
        </w:tc>
      </w:tr>
      <w:tr w:rsidR="00D86657" w14:paraId="11D756A1" w14:textId="77777777">
        <w:tc>
          <w:tcPr>
            <w:tcW w:w="3827" w:type="dxa"/>
          </w:tcPr>
          <w:p w14:paraId="10DBA216" w14:textId="77777777" w:rsidR="00D86657" w:rsidRDefault="00D86657">
            <w:pPr>
              <w:spacing w:after="0" w:line="240" w:lineRule="auto"/>
            </w:pPr>
          </w:p>
        </w:tc>
        <w:tc>
          <w:tcPr>
            <w:tcW w:w="5001" w:type="dxa"/>
          </w:tcPr>
          <w:p w14:paraId="54E5E036" w14:textId="75797291" w:rsidR="00D86657" w:rsidRDefault="00D86657">
            <w:pPr>
              <w:spacing w:after="0" w:line="240" w:lineRule="auto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validar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que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precio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sea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numérico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y mayor a cero.</w:t>
            </w:r>
          </w:p>
        </w:tc>
      </w:tr>
      <w:tr w:rsidR="005B7B40" w14:paraId="789DE653" w14:textId="77777777">
        <w:tc>
          <w:tcPr>
            <w:tcW w:w="3827" w:type="dxa"/>
          </w:tcPr>
          <w:p w14:paraId="41142772" w14:textId="629AAB35" w:rsidR="005B7B40" w:rsidRDefault="00170916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RQF</w:t>
            </w:r>
          </w:p>
        </w:tc>
        <w:tc>
          <w:tcPr>
            <w:tcW w:w="5001" w:type="dxa"/>
          </w:tcPr>
          <w:p w14:paraId="3D3A1755" w14:textId="4388B8DB" w:rsidR="005B7B40" w:rsidRDefault="00D86657" w:rsidP="00170916">
            <w:pPr>
              <w:pStyle w:val="NormalWeb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CRUD de productos con imagen y datos.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Galería pública con filtros por categoría.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Validación de formatos y tamaños de imagen.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Gestión de stock opcional (visible/no visible).</w:t>
            </w:r>
          </w:p>
        </w:tc>
      </w:tr>
      <w:tr w:rsidR="00170916" w14:paraId="32BDF583" w14:textId="77777777">
        <w:tc>
          <w:tcPr>
            <w:tcW w:w="3827" w:type="dxa"/>
          </w:tcPr>
          <w:p w14:paraId="79755340" w14:textId="0C687A11" w:rsidR="00170916" w:rsidRDefault="00170916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RQNF</w:t>
            </w:r>
          </w:p>
        </w:tc>
        <w:tc>
          <w:tcPr>
            <w:tcW w:w="5001" w:type="dxa"/>
          </w:tcPr>
          <w:p w14:paraId="2507AE7F" w14:textId="64A1D44E" w:rsidR="00170916" w:rsidRPr="00170916" w:rsidRDefault="00D86657" w:rsidP="00170916">
            <w:pPr>
              <w:pStyle w:val="NormalWeb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Usabilidad: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Subida de imágenes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vista previa inmediata.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Rendimiento: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Carga de galería pública en &lt; 2 segundos.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Confiabilidad: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Almacenamiento seguro de imágenes en CDN o local.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Seguridad: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Validación de tipos de archivo para evitar malware.</w:t>
            </w:r>
          </w:p>
        </w:tc>
      </w:tr>
    </w:tbl>
    <w:p w14:paraId="5C9A052C" w14:textId="2F5A9AFD" w:rsidR="005B7B40" w:rsidRDefault="001A5427"/>
    <w:p w14:paraId="41F8AFE8" w14:textId="7C812282" w:rsidR="00D86657" w:rsidRDefault="00D86657"/>
    <w:p w14:paraId="0115BD28" w14:textId="3A06589C" w:rsidR="00D86657" w:rsidRDefault="00D86657"/>
    <w:p w14:paraId="2082318A" w14:textId="3DB34A68" w:rsidR="00D86657" w:rsidRDefault="00D86657"/>
    <w:p w14:paraId="223A585E" w14:textId="77777777" w:rsidR="00D86657" w:rsidRDefault="00D86657"/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27"/>
        <w:gridCol w:w="5001"/>
      </w:tblGrid>
      <w:tr w:rsidR="00643F6E" w14:paraId="6594A19C" w14:textId="77777777" w:rsidTr="00BC54D2">
        <w:tc>
          <w:tcPr>
            <w:tcW w:w="3827" w:type="dxa"/>
          </w:tcPr>
          <w:p w14:paraId="1BC54F1D" w14:textId="77777777" w:rsidR="00643F6E" w:rsidRDefault="00BB6F54" w:rsidP="00BC54D2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Identificador</w:t>
            </w:r>
          </w:p>
        </w:tc>
        <w:tc>
          <w:tcPr>
            <w:tcW w:w="5001" w:type="dxa"/>
          </w:tcPr>
          <w:p w14:paraId="7B78D51D" w14:textId="09433FE1" w:rsidR="00643F6E" w:rsidRDefault="00BB6F54" w:rsidP="00BC54D2">
            <w:pPr>
              <w:spacing w:after="0" w:line="240" w:lineRule="auto"/>
              <w:rPr>
                <w:b/>
              </w:rPr>
            </w:pPr>
            <w:r>
              <w:t xml:space="preserve">                                 </w:t>
            </w:r>
            <w:r>
              <w:rPr>
                <w:b/>
              </w:rPr>
              <w:t>HU00</w:t>
            </w:r>
            <w:r w:rsidR="00D86657">
              <w:rPr>
                <w:b/>
              </w:rPr>
              <w:t>6</w:t>
            </w:r>
          </w:p>
        </w:tc>
      </w:tr>
      <w:tr w:rsidR="00643F6E" w14:paraId="3E410CE4" w14:textId="77777777" w:rsidTr="00BC54D2">
        <w:tc>
          <w:tcPr>
            <w:tcW w:w="3827" w:type="dxa"/>
          </w:tcPr>
          <w:p w14:paraId="1208C30E" w14:textId="77777777" w:rsidR="00643F6E" w:rsidRDefault="00BB6F54" w:rsidP="00BC54D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5001" w:type="dxa"/>
          </w:tcPr>
          <w:p w14:paraId="752F9A58" w14:textId="71E43F82" w:rsidR="00643F6E" w:rsidRDefault="00D86657" w:rsidP="00BC54D2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Subir 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Organizar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Álbumes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Fotos</w:t>
            </w:r>
          </w:p>
        </w:tc>
      </w:tr>
      <w:tr w:rsidR="00643F6E" w14:paraId="6FD785AD" w14:textId="77777777" w:rsidTr="00BC54D2">
        <w:tc>
          <w:tcPr>
            <w:tcW w:w="3827" w:type="dxa"/>
          </w:tcPr>
          <w:p w14:paraId="60986875" w14:textId="77777777" w:rsidR="00643F6E" w:rsidRDefault="001A5427" w:rsidP="00BC54D2">
            <w:pPr>
              <w:spacing w:after="0" w:line="240" w:lineRule="auto"/>
              <w:rPr>
                <w:b/>
              </w:rPr>
            </w:pPr>
          </w:p>
          <w:p w14:paraId="51EC4458" w14:textId="77777777" w:rsidR="00643F6E" w:rsidRDefault="00BB6F54" w:rsidP="00BC54D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  <w:p w14:paraId="7006B6C3" w14:textId="77777777" w:rsidR="00643F6E" w:rsidRDefault="001A5427" w:rsidP="00BC54D2">
            <w:pPr>
              <w:spacing w:after="0" w:line="240" w:lineRule="auto"/>
              <w:rPr>
                <w:b/>
              </w:rPr>
            </w:pPr>
          </w:p>
        </w:tc>
        <w:tc>
          <w:tcPr>
            <w:tcW w:w="5001" w:type="dxa"/>
          </w:tcPr>
          <w:p w14:paraId="4C9E4C07" w14:textId="09323CDE" w:rsidR="00643F6E" w:rsidRDefault="00684B8E" w:rsidP="00BC54D2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Como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administrador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quiero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crear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álbumes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fotos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por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torneo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evento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subir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múltiples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imágenes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organizarlas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para que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jugadores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familias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puedan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descargar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recuerdos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643F6E" w14:paraId="0328E02E" w14:textId="77777777" w:rsidTr="00BC54D2">
        <w:tc>
          <w:tcPr>
            <w:tcW w:w="3827" w:type="dxa"/>
          </w:tcPr>
          <w:p w14:paraId="3A303595" w14:textId="77777777" w:rsidR="00643F6E" w:rsidRDefault="00BB6F54" w:rsidP="00BC54D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Criterios de aceptación</w:t>
            </w:r>
          </w:p>
        </w:tc>
        <w:tc>
          <w:tcPr>
            <w:tcW w:w="5001" w:type="dxa"/>
          </w:tcPr>
          <w:p w14:paraId="66847928" w14:textId="47BB308B" w:rsidR="00643F6E" w:rsidRDefault="00684B8E" w:rsidP="00BC54D2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permitir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crear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álbum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con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nombre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descripción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asociación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torneo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(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opcional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).</w:t>
            </w:r>
          </w:p>
        </w:tc>
      </w:tr>
      <w:tr w:rsidR="00643F6E" w14:paraId="3B8B305B" w14:textId="77777777" w:rsidTr="00BC54D2">
        <w:tc>
          <w:tcPr>
            <w:tcW w:w="3827" w:type="dxa"/>
          </w:tcPr>
          <w:p w14:paraId="522D06B9" w14:textId="77777777" w:rsidR="00643F6E" w:rsidRDefault="001A5427" w:rsidP="00BC54D2">
            <w:pPr>
              <w:spacing w:after="0" w:line="240" w:lineRule="auto"/>
            </w:pPr>
          </w:p>
        </w:tc>
        <w:tc>
          <w:tcPr>
            <w:tcW w:w="5001" w:type="dxa"/>
          </w:tcPr>
          <w:p w14:paraId="2467C206" w14:textId="504E7E36" w:rsidR="00643F6E" w:rsidRDefault="00684B8E" w:rsidP="00BC54D2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soportar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subida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múltiple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imágenes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(hasta 50 por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lote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).</w:t>
            </w:r>
          </w:p>
        </w:tc>
      </w:tr>
      <w:tr w:rsidR="00643F6E" w14:paraId="29E3DB8B" w14:textId="77777777" w:rsidTr="00BC54D2">
        <w:tc>
          <w:tcPr>
            <w:tcW w:w="3827" w:type="dxa"/>
          </w:tcPr>
          <w:p w14:paraId="65CAD42B" w14:textId="77777777" w:rsidR="00643F6E" w:rsidRDefault="001A5427" w:rsidP="00BC54D2">
            <w:pPr>
              <w:spacing w:after="0" w:line="240" w:lineRule="auto"/>
            </w:pPr>
          </w:p>
        </w:tc>
        <w:tc>
          <w:tcPr>
            <w:tcW w:w="5001" w:type="dxa"/>
          </w:tcPr>
          <w:p w14:paraId="313A6FE8" w14:textId="06624286" w:rsidR="00643F6E" w:rsidRDefault="00684B8E" w:rsidP="00BC54D2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El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sistema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comprimir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automáticamente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las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imágenes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para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optimizar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carga.</w:t>
            </w:r>
          </w:p>
        </w:tc>
      </w:tr>
      <w:tr w:rsidR="00643F6E" w14:paraId="36B3EECF" w14:textId="77777777" w:rsidTr="00BC54D2">
        <w:tc>
          <w:tcPr>
            <w:tcW w:w="3827" w:type="dxa"/>
          </w:tcPr>
          <w:p w14:paraId="256A292E" w14:textId="77777777" w:rsidR="00643F6E" w:rsidRDefault="001A5427" w:rsidP="00BC54D2">
            <w:pPr>
              <w:spacing w:after="0" w:line="240" w:lineRule="auto"/>
            </w:pPr>
          </w:p>
        </w:tc>
        <w:tc>
          <w:tcPr>
            <w:tcW w:w="5001" w:type="dxa"/>
          </w:tcPr>
          <w:p w14:paraId="74BAA0B3" w14:textId="2D305A33" w:rsidR="00643F6E" w:rsidRDefault="00684B8E" w:rsidP="00BC54D2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generar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vista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galería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pública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con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miniaturas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684B8E" w14:paraId="0AE97054" w14:textId="77777777" w:rsidTr="00BC54D2">
        <w:tc>
          <w:tcPr>
            <w:tcW w:w="3827" w:type="dxa"/>
          </w:tcPr>
          <w:p w14:paraId="05731446" w14:textId="77777777" w:rsidR="00684B8E" w:rsidRDefault="00684B8E" w:rsidP="00BC54D2">
            <w:pPr>
              <w:spacing w:after="0" w:line="240" w:lineRule="auto"/>
            </w:pPr>
          </w:p>
        </w:tc>
        <w:tc>
          <w:tcPr>
            <w:tcW w:w="5001" w:type="dxa"/>
          </w:tcPr>
          <w:p w14:paraId="2ADD67F2" w14:textId="03D5BF4F" w:rsidR="00684B8E" w:rsidRDefault="00684B8E" w:rsidP="00BC54D2">
            <w:pPr>
              <w:spacing w:after="0" w:line="240" w:lineRule="auto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permitir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eliminar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fotos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individuales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álbumes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completos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con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confirmación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684B8E" w14:paraId="102120E5" w14:textId="77777777" w:rsidTr="00BC54D2">
        <w:tc>
          <w:tcPr>
            <w:tcW w:w="3827" w:type="dxa"/>
          </w:tcPr>
          <w:p w14:paraId="41703CFF" w14:textId="77777777" w:rsidR="00684B8E" w:rsidRDefault="00684B8E" w:rsidP="00BC54D2">
            <w:pPr>
              <w:spacing w:after="0" w:line="240" w:lineRule="auto"/>
            </w:pPr>
          </w:p>
        </w:tc>
        <w:tc>
          <w:tcPr>
            <w:tcW w:w="5001" w:type="dxa"/>
          </w:tcPr>
          <w:p w14:paraId="09E0CCE5" w14:textId="062A6FB5" w:rsidR="00684B8E" w:rsidRDefault="00684B8E" w:rsidP="00BC54D2">
            <w:pPr>
              <w:spacing w:after="0" w:line="240" w:lineRule="auto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caso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archivo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no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soportado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omitirlo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notificar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684B8E" w14:paraId="0D7B764C" w14:textId="77777777" w:rsidTr="00BC54D2">
        <w:tc>
          <w:tcPr>
            <w:tcW w:w="3827" w:type="dxa"/>
          </w:tcPr>
          <w:p w14:paraId="7255136D" w14:textId="77777777" w:rsidR="00684B8E" w:rsidRDefault="00684B8E" w:rsidP="00BC54D2">
            <w:pPr>
              <w:spacing w:after="0" w:line="240" w:lineRule="auto"/>
            </w:pPr>
          </w:p>
        </w:tc>
        <w:tc>
          <w:tcPr>
            <w:tcW w:w="5001" w:type="dxa"/>
          </w:tcPr>
          <w:p w14:paraId="44D72A38" w14:textId="7C10C826" w:rsidR="00684B8E" w:rsidRDefault="00684B8E" w:rsidP="00BC54D2">
            <w:pPr>
              <w:spacing w:after="0" w:line="240" w:lineRule="auto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ofrecer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opción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descarga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individual o por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álbum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(ZIP).</w:t>
            </w:r>
          </w:p>
        </w:tc>
      </w:tr>
      <w:tr w:rsidR="00643F6E" w14:paraId="78C197C9" w14:textId="77777777" w:rsidTr="00BC54D2">
        <w:tc>
          <w:tcPr>
            <w:tcW w:w="3827" w:type="dxa"/>
          </w:tcPr>
          <w:p w14:paraId="2FDD57BD" w14:textId="11C25F66" w:rsidR="00643F6E" w:rsidRDefault="00170916" w:rsidP="00BC54D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RQF</w:t>
            </w:r>
          </w:p>
        </w:tc>
        <w:tc>
          <w:tcPr>
            <w:tcW w:w="5001" w:type="dxa"/>
          </w:tcPr>
          <w:p w14:paraId="597BADA6" w14:textId="140E051D" w:rsidR="00643F6E" w:rsidRDefault="00684B8E" w:rsidP="00170916">
            <w:pPr>
              <w:pStyle w:val="NormalWeb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CRUD de álbumes y fotos.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Subida múltiple con compresión automática.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Asociación de álbumes a torneos o categorías.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Galería pública con navegación por álbumes.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Generación de ZIP para descarga de álbum completo.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Papelera de recuperación para eliminación accidental.</w:t>
            </w:r>
          </w:p>
        </w:tc>
      </w:tr>
      <w:tr w:rsidR="00170916" w14:paraId="2AE89D11" w14:textId="77777777" w:rsidTr="00BC54D2">
        <w:tc>
          <w:tcPr>
            <w:tcW w:w="3827" w:type="dxa"/>
          </w:tcPr>
          <w:p w14:paraId="335503F6" w14:textId="1FE86B11" w:rsidR="00170916" w:rsidRDefault="00170916" w:rsidP="00BC54D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RQNF</w:t>
            </w:r>
          </w:p>
        </w:tc>
        <w:tc>
          <w:tcPr>
            <w:tcW w:w="5001" w:type="dxa"/>
          </w:tcPr>
          <w:p w14:paraId="5F85CBCF" w14:textId="11C6A2F6" w:rsidR="00170916" w:rsidRPr="00170916" w:rsidRDefault="00684B8E" w:rsidP="0017091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proofErr w:type="spellStart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Rendimiento</w:t>
            </w:r>
            <w:proofErr w:type="spellEnd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 Subida de 20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imágenes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&lt; 10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segundos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conexión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estándar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proofErr w:type="spellStart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Usabilidad</w:t>
            </w:r>
            <w:proofErr w:type="spellEnd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Interfaz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tipo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galería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con vista previa 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selección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múltiple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proofErr w:type="spellStart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Confiabilidad</w:t>
            </w:r>
            <w:proofErr w:type="spellEnd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 Backup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automático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imágenes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subidas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proofErr w:type="spellStart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Escalabilidad</w:t>
            </w:r>
            <w:proofErr w:type="spellEnd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Soporte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para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almacenamiento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miles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imágenes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</w:tbl>
    <w:p w14:paraId="0A448DC9" w14:textId="77777777" w:rsidR="00684B8E" w:rsidRDefault="00684B8E"/>
    <w:tbl>
      <w:tblPr>
        <w:tblpPr w:leftFromText="141" w:rightFromText="141" w:horzAnchor="margin" w:tblpY="-833"/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27"/>
        <w:gridCol w:w="5001"/>
      </w:tblGrid>
      <w:tr w:rsidR="001D49CA" w14:paraId="7BE0154B" w14:textId="77777777" w:rsidTr="00B862DF">
        <w:tc>
          <w:tcPr>
            <w:tcW w:w="3827" w:type="dxa"/>
          </w:tcPr>
          <w:p w14:paraId="0691D8E7" w14:textId="77777777" w:rsidR="001D49CA" w:rsidRDefault="001D49CA" w:rsidP="00B862DF">
            <w:pPr>
              <w:spacing w:after="0" w:line="240" w:lineRule="auto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lastRenderedPageBreak/>
              <w:t>Identificador</w:t>
            </w:r>
            <w:proofErr w:type="spellEnd"/>
          </w:p>
        </w:tc>
        <w:tc>
          <w:tcPr>
            <w:tcW w:w="5001" w:type="dxa"/>
          </w:tcPr>
          <w:p w14:paraId="243AB936" w14:textId="3504EA74" w:rsidR="001D49CA" w:rsidRDefault="001D49CA" w:rsidP="00B862DF">
            <w:pPr>
              <w:spacing w:after="0" w:line="240" w:lineRule="auto"/>
              <w:rPr>
                <w:b/>
              </w:rPr>
            </w:pPr>
            <w:r>
              <w:t xml:space="preserve">                                 </w:t>
            </w:r>
            <w:r>
              <w:rPr>
                <w:b/>
              </w:rPr>
              <w:t>HU00</w:t>
            </w:r>
            <w:r w:rsidR="00684B8E">
              <w:rPr>
                <w:b/>
              </w:rPr>
              <w:t>7</w:t>
            </w:r>
          </w:p>
        </w:tc>
      </w:tr>
      <w:tr w:rsidR="001D49CA" w14:paraId="1AC78553" w14:textId="77777777" w:rsidTr="00B862DF">
        <w:tc>
          <w:tcPr>
            <w:tcW w:w="3827" w:type="dxa"/>
          </w:tcPr>
          <w:p w14:paraId="5E9DE5CA" w14:textId="77777777" w:rsidR="001D49CA" w:rsidRDefault="001D49CA" w:rsidP="00B862D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5001" w:type="dxa"/>
          </w:tcPr>
          <w:p w14:paraId="6A8566D9" w14:textId="75AE7EEF" w:rsidR="001D49CA" w:rsidRDefault="00B862DF" w:rsidP="00B862DF">
            <w:pPr>
              <w:spacing w:after="0" w:line="240" w:lineRule="auto"/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Registrarme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como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Estudiante</w:t>
            </w:r>
            <w:proofErr w:type="spellEnd"/>
          </w:p>
        </w:tc>
      </w:tr>
      <w:tr w:rsidR="001D49CA" w14:paraId="0CAAB03E" w14:textId="77777777" w:rsidTr="00B862DF">
        <w:tc>
          <w:tcPr>
            <w:tcW w:w="3827" w:type="dxa"/>
          </w:tcPr>
          <w:p w14:paraId="7352899B" w14:textId="77777777" w:rsidR="001D49CA" w:rsidRDefault="001D49CA" w:rsidP="00B862DF">
            <w:pPr>
              <w:spacing w:after="0" w:line="240" w:lineRule="auto"/>
              <w:rPr>
                <w:b/>
              </w:rPr>
            </w:pPr>
          </w:p>
          <w:p w14:paraId="4075F1F3" w14:textId="77777777" w:rsidR="001D49CA" w:rsidRDefault="001D49CA" w:rsidP="00B862DF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Descripción</w:t>
            </w:r>
            <w:proofErr w:type="spellEnd"/>
          </w:p>
          <w:p w14:paraId="07CFCDD3" w14:textId="77777777" w:rsidR="001D49CA" w:rsidRDefault="001D49CA" w:rsidP="00B862DF">
            <w:pPr>
              <w:spacing w:after="0" w:line="240" w:lineRule="auto"/>
              <w:rPr>
                <w:b/>
              </w:rPr>
            </w:pPr>
          </w:p>
        </w:tc>
        <w:tc>
          <w:tcPr>
            <w:tcW w:w="5001" w:type="dxa"/>
          </w:tcPr>
          <w:p w14:paraId="4A17C343" w14:textId="35DFB297" w:rsidR="001D49CA" w:rsidRPr="00684B8E" w:rsidRDefault="00B862DF" w:rsidP="00B862DF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Como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estudiante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quiero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registrarme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la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plataforma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usando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mi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número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documento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y una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contraseña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para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poder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acceder a mi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información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personalizada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(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horarios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torneos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mi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equipo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, etc.).</w:t>
            </w:r>
          </w:p>
        </w:tc>
      </w:tr>
      <w:tr w:rsidR="001D49CA" w14:paraId="052315E6" w14:textId="77777777" w:rsidTr="00B862DF">
        <w:tc>
          <w:tcPr>
            <w:tcW w:w="3827" w:type="dxa"/>
          </w:tcPr>
          <w:p w14:paraId="0B37F845" w14:textId="77777777" w:rsidR="001D49CA" w:rsidRDefault="001D49CA" w:rsidP="00B862DF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Criterios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aceptación</w:t>
            </w:r>
            <w:proofErr w:type="spellEnd"/>
          </w:p>
        </w:tc>
        <w:tc>
          <w:tcPr>
            <w:tcW w:w="5001" w:type="dxa"/>
          </w:tcPr>
          <w:p w14:paraId="7D3C15F3" w14:textId="24A8FA4D" w:rsidR="001D49CA" w:rsidRDefault="00B862DF" w:rsidP="00B862DF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El campo "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Documento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identidad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" no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vacío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y debe ser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válido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(solo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números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).</w:t>
            </w:r>
          </w:p>
        </w:tc>
      </w:tr>
      <w:tr w:rsidR="001D49CA" w14:paraId="3231ECF8" w14:textId="77777777" w:rsidTr="00B862DF">
        <w:tc>
          <w:tcPr>
            <w:tcW w:w="3827" w:type="dxa"/>
          </w:tcPr>
          <w:p w14:paraId="2E0BCD88" w14:textId="77777777" w:rsidR="001D49CA" w:rsidRDefault="001D49CA" w:rsidP="00B862DF">
            <w:pPr>
              <w:spacing w:after="0" w:line="240" w:lineRule="auto"/>
            </w:pPr>
          </w:p>
        </w:tc>
        <w:tc>
          <w:tcPr>
            <w:tcW w:w="5001" w:type="dxa"/>
          </w:tcPr>
          <w:p w14:paraId="15D89DFF" w14:textId="1CA8CB20" w:rsidR="001D49CA" w:rsidRDefault="00B862DF" w:rsidP="00B862DF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El campo "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Contraseña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" no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vacío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y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cumplir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con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seguridad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(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mínimo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6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caracteres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).</w:t>
            </w:r>
          </w:p>
        </w:tc>
      </w:tr>
      <w:tr w:rsidR="001D49CA" w14:paraId="058AF28B" w14:textId="77777777" w:rsidTr="00B862DF">
        <w:tc>
          <w:tcPr>
            <w:tcW w:w="3827" w:type="dxa"/>
          </w:tcPr>
          <w:p w14:paraId="405CBBD0" w14:textId="77777777" w:rsidR="001D49CA" w:rsidRDefault="001D49CA" w:rsidP="00B862DF">
            <w:pPr>
              <w:spacing w:after="0" w:line="240" w:lineRule="auto"/>
            </w:pPr>
          </w:p>
        </w:tc>
        <w:tc>
          <w:tcPr>
            <w:tcW w:w="5001" w:type="dxa"/>
          </w:tcPr>
          <w:p w14:paraId="409DEC9C" w14:textId="13B2F50E" w:rsidR="001D49CA" w:rsidRDefault="00B862DF" w:rsidP="00B862DF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El campo "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Confirmar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contraseña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"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coincidir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con "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Contraseña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".</w:t>
            </w:r>
          </w:p>
        </w:tc>
      </w:tr>
      <w:tr w:rsidR="001D49CA" w14:paraId="25A6C96A" w14:textId="77777777" w:rsidTr="00B862DF">
        <w:tc>
          <w:tcPr>
            <w:tcW w:w="3827" w:type="dxa"/>
          </w:tcPr>
          <w:p w14:paraId="3E87781E" w14:textId="77777777" w:rsidR="001D49CA" w:rsidRDefault="001D49CA" w:rsidP="00B862DF">
            <w:pPr>
              <w:spacing w:after="0" w:line="240" w:lineRule="auto"/>
            </w:pPr>
          </w:p>
        </w:tc>
        <w:tc>
          <w:tcPr>
            <w:tcW w:w="5001" w:type="dxa"/>
          </w:tcPr>
          <w:p w14:paraId="6E17E486" w14:textId="526F1979" w:rsidR="001D49CA" w:rsidRDefault="00B862DF" w:rsidP="00B862DF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El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sistema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validar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que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documento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no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esté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ya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registrado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DA6F53" w14:paraId="3889DEEE" w14:textId="77777777" w:rsidTr="00B862DF">
        <w:tc>
          <w:tcPr>
            <w:tcW w:w="3827" w:type="dxa"/>
          </w:tcPr>
          <w:p w14:paraId="48B6E16B" w14:textId="77777777" w:rsidR="00DA6F53" w:rsidRDefault="00DA6F53" w:rsidP="00B862DF">
            <w:pPr>
              <w:spacing w:after="0" w:line="240" w:lineRule="auto"/>
            </w:pPr>
          </w:p>
        </w:tc>
        <w:tc>
          <w:tcPr>
            <w:tcW w:w="5001" w:type="dxa"/>
          </w:tcPr>
          <w:p w14:paraId="2AF29D50" w14:textId="786E6FC0" w:rsidR="00DA6F53" w:rsidRDefault="00B862DF" w:rsidP="00B862DF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El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estudiante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aceptar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los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Términos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Condiciones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y Política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privacidad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B862DF" w14:paraId="24E9D3B2" w14:textId="77777777" w:rsidTr="00B862DF">
        <w:tc>
          <w:tcPr>
            <w:tcW w:w="3827" w:type="dxa"/>
          </w:tcPr>
          <w:p w14:paraId="6ED78C77" w14:textId="77777777" w:rsidR="00B862DF" w:rsidRDefault="00B862DF" w:rsidP="00B862DF">
            <w:pPr>
              <w:spacing w:after="0" w:line="240" w:lineRule="auto"/>
            </w:pPr>
          </w:p>
        </w:tc>
        <w:tc>
          <w:tcPr>
            <w:tcW w:w="5001" w:type="dxa"/>
          </w:tcPr>
          <w:p w14:paraId="5E34A6A4" w14:textId="5A496D44" w:rsidR="00B862DF" w:rsidRDefault="00B862DF" w:rsidP="00B862DF">
            <w:pPr>
              <w:spacing w:after="0" w:line="240" w:lineRule="auto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Al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registrarse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exitosamente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recibir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un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mensaje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: "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Registro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exitoso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.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Ya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puedes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iniciar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sesión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."</w:t>
            </w:r>
          </w:p>
        </w:tc>
      </w:tr>
      <w:tr w:rsidR="00B862DF" w14:paraId="7B14E64C" w14:textId="77777777" w:rsidTr="00B862DF">
        <w:tc>
          <w:tcPr>
            <w:tcW w:w="3827" w:type="dxa"/>
          </w:tcPr>
          <w:p w14:paraId="3EEC60B7" w14:textId="77777777" w:rsidR="00B862DF" w:rsidRDefault="00B862DF" w:rsidP="00B862DF">
            <w:pPr>
              <w:spacing w:after="0" w:line="240" w:lineRule="auto"/>
            </w:pPr>
          </w:p>
        </w:tc>
        <w:tc>
          <w:tcPr>
            <w:tcW w:w="5001" w:type="dxa"/>
          </w:tcPr>
          <w:p w14:paraId="0D47159D" w14:textId="4BAF120B" w:rsidR="00B862DF" w:rsidRDefault="00B862DF" w:rsidP="00B862DF">
            <w:pPr>
              <w:spacing w:after="0" w:line="240" w:lineRule="auto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caso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documento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ya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registrado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mostrar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: "Este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documento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ya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tiene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una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cuenta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 ¿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Olvidaste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tu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contraseña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?"</w:t>
            </w:r>
          </w:p>
        </w:tc>
      </w:tr>
      <w:tr w:rsidR="00B862DF" w14:paraId="16DA988D" w14:textId="77777777" w:rsidTr="00B862DF">
        <w:tc>
          <w:tcPr>
            <w:tcW w:w="3827" w:type="dxa"/>
          </w:tcPr>
          <w:p w14:paraId="38CEBBC9" w14:textId="77777777" w:rsidR="00B862DF" w:rsidRDefault="00B862DF" w:rsidP="00B862DF">
            <w:pPr>
              <w:spacing w:after="0" w:line="240" w:lineRule="auto"/>
            </w:pPr>
          </w:p>
        </w:tc>
        <w:tc>
          <w:tcPr>
            <w:tcW w:w="5001" w:type="dxa"/>
          </w:tcPr>
          <w:p w14:paraId="6E06D307" w14:textId="3E9EA9FD" w:rsidR="00B862DF" w:rsidRDefault="00B862DF" w:rsidP="00B862DF">
            <w:pPr>
              <w:spacing w:after="0" w:line="240" w:lineRule="auto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existir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un enlace "¿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Ya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tienes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cuenta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?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Inicia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sesión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aquí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".</w:t>
            </w:r>
          </w:p>
        </w:tc>
      </w:tr>
      <w:tr w:rsidR="001D49CA" w14:paraId="365E98E5" w14:textId="77777777" w:rsidTr="00B862DF">
        <w:tc>
          <w:tcPr>
            <w:tcW w:w="3827" w:type="dxa"/>
          </w:tcPr>
          <w:p w14:paraId="0A89AE2B" w14:textId="77777777" w:rsidR="001D49CA" w:rsidRDefault="001D49CA" w:rsidP="00B862D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RQF</w:t>
            </w:r>
          </w:p>
        </w:tc>
        <w:tc>
          <w:tcPr>
            <w:tcW w:w="5001" w:type="dxa"/>
          </w:tcPr>
          <w:p w14:paraId="65F6566E" w14:textId="5FF29180" w:rsidR="00DA6F53" w:rsidRDefault="00B862DF" w:rsidP="00B862DF">
            <w:pPr>
              <w:pStyle w:val="NormalWeb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Validar unicidad del documento de identidad.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Encriptar la contraseña antes de almacenarla.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Registrar al estudiante con estado "Activo" por defecto.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Vincular automáticamente al estudiante con su equipo/categoría (si ya existe en base de datos del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admin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).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Enviar correo opcional de confirmación (si se tiene correo registrado por el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admin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).</w:t>
            </w:r>
          </w:p>
        </w:tc>
      </w:tr>
      <w:tr w:rsidR="001D49CA" w:rsidRPr="00170916" w14:paraId="2A2A11EB" w14:textId="77777777" w:rsidTr="00B862DF">
        <w:tc>
          <w:tcPr>
            <w:tcW w:w="3827" w:type="dxa"/>
          </w:tcPr>
          <w:p w14:paraId="661C6859" w14:textId="77777777" w:rsidR="001D49CA" w:rsidRDefault="001D49CA" w:rsidP="00B862D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RQNF</w:t>
            </w:r>
          </w:p>
        </w:tc>
        <w:tc>
          <w:tcPr>
            <w:tcW w:w="5001" w:type="dxa"/>
          </w:tcPr>
          <w:p w14:paraId="64F51B6D" w14:textId="37891902" w:rsidR="001D49CA" w:rsidRPr="00170916" w:rsidRDefault="00B862DF" w:rsidP="00B862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proofErr w:type="spellStart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Seguridad</w:t>
            </w:r>
            <w:proofErr w:type="spellEnd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Encriptación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contraseña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protección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contra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registro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masivo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proofErr w:type="spellStart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Usabilidad</w:t>
            </w:r>
            <w:proofErr w:type="spellEnd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Formulario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simple, claro 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rápido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completar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lastRenderedPageBreak/>
              <w:t>• </w:t>
            </w:r>
            <w:proofErr w:type="spellStart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Confiabilidad</w:t>
            </w:r>
            <w:proofErr w:type="spellEnd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 No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permitir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duplicados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documento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proofErr w:type="spellStart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Rendimiento</w:t>
            </w:r>
            <w:proofErr w:type="spellEnd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Registro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&lt; 3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segundos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</w:tbl>
    <w:p w14:paraId="0D1F5879" w14:textId="734D0CBF" w:rsidR="001D49CA" w:rsidRDefault="001D49CA"/>
    <w:tbl>
      <w:tblPr>
        <w:tblpPr w:leftFromText="141" w:rightFromText="141" w:vertAnchor="page" w:horzAnchor="margin" w:tblpY="2966"/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27"/>
        <w:gridCol w:w="5001"/>
      </w:tblGrid>
      <w:tr w:rsidR="00B432A2" w14:paraId="6E933B4E" w14:textId="77777777" w:rsidTr="00B432A2">
        <w:tc>
          <w:tcPr>
            <w:tcW w:w="3827" w:type="dxa"/>
          </w:tcPr>
          <w:p w14:paraId="37988AAC" w14:textId="77777777" w:rsidR="00B432A2" w:rsidRDefault="00B432A2" w:rsidP="00B432A2">
            <w:pPr>
              <w:spacing w:after="0" w:line="240" w:lineRule="auto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Identificador</w:t>
            </w:r>
            <w:proofErr w:type="spellEnd"/>
          </w:p>
        </w:tc>
        <w:tc>
          <w:tcPr>
            <w:tcW w:w="5001" w:type="dxa"/>
          </w:tcPr>
          <w:p w14:paraId="720CC29F" w14:textId="406B5AAC" w:rsidR="00B432A2" w:rsidRDefault="00B432A2" w:rsidP="00B432A2">
            <w:pPr>
              <w:spacing w:after="0" w:line="240" w:lineRule="auto"/>
              <w:rPr>
                <w:b/>
              </w:rPr>
            </w:pPr>
            <w:r>
              <w:t xml:space="preserve">                                 </w:t>
            </w:r>
            <w:r>
              <w:rPr>
                <w:b/>
              </w:rPr>
              <w:t>HU00</w:t>
            </w:r>
            <w:r>
              <w:rPr>
                <w:b/>
              </w:rPr>
              <w:t>8</w:t>
            </w:r>
          </w:p>
        </w:tc>
      </w:tr>
      <w:tr w:rsidR="00B432A2" w14:paraId="11E16A97" w14:textId="77777777" w:rsidTr="00B432A2">
        <w:tc>
          <w:tcPr>
            <w:tcW w:w="3827" w:type="dxa"/>
          </w:tcPr>
          <w:p w14:paraId="21570EC2" w14:textId="77777777" w:rsidR="00B432A2" w:rsidRDefault="00B432A2" w:rsidP="00B432A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5001" w:type="dxa"/>
          </w:tcPr>
          <w:p w14:paraId="23DDDFDA" w14:textId="672A7EFF" w:rsidR="00B432A2" w:rsidRDefault="00B432A2" w:rsidP="00B432A2">
            <w:pPr>
              <w:spacing w:after="0" w:line="240" w:lineRule="auto"/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Iniciar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Sesión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como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Estudiante</w:t>
            </w:r>
            <w:proofErr w:type="spellEnd"/>
          </w:p>
        </w:tc>
      </w:tr>
      <w:tr w:rsidR="00B432A2" w:rsidRPr="00684B8E" w14:paraId="252ECB1B" w14:textId="77777777" w:rsidTr="00B432A2">
        <w:tc>
          <w:tcPr>
            <w:tcW w:w="3827" w:type="dxa"/>
          </w:tcPr>
          <w:p w14:paraId="0FC2E5C5" w14:textId="77777777" w:rsidR="00B432A2" w:rsidRDefault="00B432A2" w:rsidP="00B432A2">
            <w:pPr>
              <w:spacing w:after="0" w:line="240" w:lineRule="auto"/>
              <w:rPr>
                <w:b/>
              </w:rPr>
            </w:pPr>
          </w:p>
          <w:p w14:paraId="42F571E9" w14:textId="77777777" w:rsidR="00B432A2" w:rsidRDefault="00B432A2" w:rsidP="00B432A2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Descripción</w:t>
            </w:r>
            <w:proofErr w:type="spellEnd"/>
          </w:p>
          <w:p w14:paraId="5D1FCC16" w14:textId="77777777" w:rsidR="00B432A2" w:rsidRDefault="00B432A2" w:rsidP="00B432A2">
            <w:pPr>
              <w:spacing w:after="0" w:line="240" w:lineRule="auto"/>
              <w:rPr>
                <w:b/>
              </w:rPr>
            </w:pPr>
          </w:p>
        </w:tc>
        <w:tc>
          <w:tcPr>
            <w:tcW w:w="5001" w:type="dxa"/>
          </w:tcPr>
          <w:p w14:paraId="27E55D08" w14:textId="3B479A9F" w:rsidR="00B432A2" w:rsidRPr="00684B8E" w:rsidRDefault="00B432A2" w:rsidP="00B432A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Como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estudiante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registrado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quiero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iniciar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sesión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con mi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documento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contraseña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para acceder a mi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perfil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mi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información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personalizada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B432A2" w14:paraId="732D2389" w14:textId="77777777" w:rsidTr="00B432A2">
        <w:tc>
          <w:tcPr>
            <w:tcW w:w="3827" w:type="dxa"/>
          </w:tcPr>
          <w:p w14:paraId="0F32A46D" w14:textId="77777777" w:rsidR="00B432A2" w:rsidRDefault="00B432A2" w:rsidP="00B432A2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Criterios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aceptación</w:t>
            </w:r>
            <w:proofErr w:type="spellEnd"/>
          </w:p>
        </w:tc>
        <w:tc>
          <w:tcPr>
            <w:tcW w:w="5001" w:type="dxa"/>
          </w:tcPr>
          <w:p w14:paraId="24DAA65E" w14:textId="4C5AF83E" w:rsidR="00B432A2" w:rsidRDefault="00B432A2" w:rsidP="00B432A2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Campos: "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Documento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" y "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Contraseña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"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obligatorios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B432A2" w14:paraId="55CC61D6" w14:textId="77777777" w:rsidTr="00B432A2">
        <w:tc>
          <w:tcPr>
            <w:tcW w:w="3827" w:type="dxa"/>
          </w:tcPr>
          <w:p w14:paraId="25B9323C" w14:textId="77777777" w:rsidR="00B432A2" w:rsidRDefault="00B432A2" w:rsidP="00B432A2">
            <w:pPr>
              <w:spacing w:after="0" w:line="240" w:lineRule="auto"/>
            </w:pPr>
          </w:p>
        </w:tc>
        <w:tc>
          <w:tcPr>
            <w:tcW w:w="5001" w:type="dxa"/>
          </w:tcPr>
          <w:p w14:paraId="4CC8FE30" w14:textId="53DE5F6F" w:rsidR="00B432A2" w:rsidRDefault="00B432A2" w:rsidP="00B432A2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Validar que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documento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exista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la base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datos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B432A2" w14:paraId="4D1086CC" w14:textId="77777777" w:rsidTr="00B432A2">
        <w:tc>
          <w:tcPr>
            <w:tcW w:w="3827" w:type="dxa"/>
          </w:tcPr>
          <w:p w14:paraId="1CD225E3" w14:textId="77777777" w:rsidR="00B432A2" w:rsidRDefault="00B432A2" w:rsidP="00B432A2">
            <w:pPr>
              <w:spacing w:after="0" w:line="240" w:lineRule="auto"/>
            </w:pPr>
          </w:p>
        </w:tc>
        <w:tc>
          <w:tcPr>
            <w:tcW w:w="5001" w:type="dxa"/>
          </w:tcPr>
          <w:p w14:paraId="45043275" w14:textId="5853626A" w:rsidR="00B432A2" w:rsidRDefault="00B432A2" w:rsidP="00B432A2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Validar que la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contraseña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coincida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con la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almacenada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B432A2" w14:paraId="1D9D8A51" w14:textId="77777777" w:rsidTr="00B432A2">
        <w:tc>
          <w:tcPr>
            <w:tcW w:w="3827" w:type="dxa"/>
          </w:tcPr>
          <w:p w14:paraId="0E102737" w14:textId="77777777" w:rsidR="00B432A2" w:rsidRDefault="00B432A2" w:rsidP="00B432A2">
            <w:pPr>
              <w:spacing w:after="0" w:line="240" w:lineRule="auto"/>
            </w:pPr>
          </w:p>
        </w:tc>
        <w:tc>
          <w:tcPr>
            <w:tcW w:w="5001" w:type="dxa"/>
          </w:tcPr>
          <w:p w14:paraId="1CBD1A10" w14:textId="77777777" w:rsidR="00B432A2" w:rsidRDefault="00B432A2" w:rsidP="00B432A2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El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sistema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validar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que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documento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no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esté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ya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registrado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B432A2" w14:paraId="1A30B16A" w14:textId="77777777" w:rsidTr="00B432A2">
        <w:tc>
          <w:tcPr>
            <w:tcW w:w="3827" w:type="dxa"/>
          </w:tcPr>
          <w:p w14:paraId="3FD0093C" w14:textId="77777777" w:rsidR="00B432A2" w:rsidRDefault="00B432A2" w:rsidP="00B432A2">
            <w:pPr>
              <w:spacing w:after="0" w:line="240" w:lineRule="auto"/>
            </w:pPr>
          </w:p>
        </w:tc>
        <w:tc>
          <w:tcPr>
            <w:tcW w:w="5001" w:type="dxa"/>
          </w:tcPr>
          <w:p w14:paraId="2AFF2B66" w14:textId="45D07696" w:rsidR="00B432A2" w:rsidRDefault="00B432A2" w:rsidP="00B432A2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Tras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login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exitoso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redirigir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al dashboard del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estudiante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(vista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su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horario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torneos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, etc.).</w:t>
            </w:r>
          </w:p>
        </w:tc>
      </w:tr>
      <w:tr w:rsidR="00B432A2" w14:paraId="26C60077" w14:textId="77777777" w:rsidTr="00B432A2">
        <w:tc>
          <w:tcPr>
            <w:tcW w:w="3827" w:type="dxa"/>
          </w:tcPr>
          <w:p w14:paraId="5912DC50" w14:textId="77777777" w:rsidR="00B432A2" w:rsidRDefault="00B432A2" w:rsidP="00B432A2">
            <w:pPr>
              <w:spacing w:after="0" w:line="240" w:lineRule="auto"/>
            </w:pPr>
          </w:p>
        </w:tc>
        <w:tc>
          <w:tcPr>
            <w:tcW w:w="5001" w:type="dxa"/>
          </w:tcPr>
          <w:p w14:paraId="439ADABB" w14:textId="65947A20" w:rsidR="00B432A2" w:rsidRDefault="00B432A2" w:rsidP="00B432A2">
            <w:pPr>
              <w:spacing w:after="0" w:line="240" w:lineRule="auto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caso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error,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mostrar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mensaje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genérico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: "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Documento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contraseña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incorrectos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".</w:t>
            </w:r>
          </w:p>
        </w:tc>
      </w:tr>
      <w:tr w:rsidR="00B432A2" w14:paraId="4A43E5A1" w14:textId="77777777" w:rsidTr="00B432A2">
        <w:tc>
          <w:tcPr>
            <w:tcW w:w="3827" w:type="dxa"/>
          </w:tcPr>
          <w:p w14:paraId="150CA87B" w14:textId="77777777" w:rsidR="00B432A2" w:rsidRDefault="00B432A2" w:rsidP="00B432A2">
            <w:pPr>
              <w:spacing w:after="0" w:line="240" w:lineRule="auto"/>
            </w:pPr>
          </w:p>
        </w:tc>
        <w:tc>
          <w:tcPr>
            <w:tcW w:w="5001" w:type="dxa"/>
          </w:tcPr>
          <w:p w14:paraId="21A82298" w14:textId="7D1912AE" w:rsidR="00B432A2" w:rsidRDefault="00B432A2" w:rsidP="00B432A2">
            <w:pPr>
              <w:spacing w:after="0" w:line="240" w:lineRule="auto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Opción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"¿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Olvidaste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tu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contraseña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?" que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permita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recuperarla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usando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documento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registrado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B432A2" w14:paraId="57C040E7" w14:textId="77777777" w:rsidTr="00B432A2">
        <w:tc>
          <w:tcPr>
            <w:tcW w:w="3827" w:type="dxa"/>
          </w:tcPr>
          <w:p w14:paraId="29CD251C" w14:textId="77777777" w:rsidR="00B432A2" w:rsidRDefault="00B432A2" w:rsidP="00B432A2">
            <w:pPr>
              <w:spacing w:after="0" w:line="240" w:lineRule="auto"/>
            </w:pPr>
          </w:p>
        </w:tc>
        <w:tc>
          <w:tcPr>
            <w:tcW w:w="5001" w:type="dxa"/>
          </w:tcPr>
          <w:p w14:paraId="3E1571EC" w14:textId="3016B399" w:rsidR="00B432A2" w:rsidRDefault="00B432A2" w:rsidP="00B432A2">
            <w:pPr>
              <w:spacing w:after="0" w:line="240" w:lineRule="auto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La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sesión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expirar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después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un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período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inactividad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(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ej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 1 hora).</w:t>
            </w:r>
          </w:p>
        </w:tc>
      </w:tr>
      <w:tr w:rsidR="00B432A2" w14:paraId="0A0F108A" w14:textId="77777777" w:rsidTr="00B432A2">
        <w:tc>
          <w:tcPr>
            <w:tcW w:w="3827" w:type="dxa"/>
          </w:tcPr>
          <w:p w14:paraId="0586B36A" w14:textId="77777777" w:rsidR="00B432A2" w:rsidRDefault="00B432A2" w:rsidP="00B432A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RQF</w:t>
            </w:r>
          </w:p>
        </w:tc>
        <w:tc>
          <w:tcPr>
            <w:tcW w:w="5001" w:type="dxa"/>
          </w:tcPr>
          <w:p w14:paraId="1B9DA6A7" w14:textId="00BF36F0" w:rsidR="00B432A2" w:rsidRDefault="00B432A2" w:rsidP="00B432A2">
            <w:pPr>
              <w:pStyle w:val="NormalWeb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Autenticación segura con documento + contraseña.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Redirección a vista personalizada según categoría/equipo del estudiante.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Manejo de sesión con token seguro.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Recuperación de contraseña mediante documento + verificación por correo o SMS.</w:t>
            </w:r>
          </w:p>
        </w:tc>
      </w:tr>
      <w:tr w:rsidR="00B432A2" w:rsidRPr="00170916" w14:paraId="2AB7631C" w14:textId="77777777" w:rsidTr="00B432A2">
        <w:tc>
          <w:tcPr>
            <w:tcW w:w="3827" w:type="dxa"/>
          </w:tcPr>
          <w:p w14:paraId="7EFA36A0" w14:textId="77777777" w:rsidR="00B432A2" w:rsidRDefault="00B432A2" w:rsidP="00B432A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RQNF</w:t>
            </w:r>
          </w:p>
        </w:tc>
        <w:tc>
          <w:tcPr>
            <w:tcW w:w="5001" w:type="dxa"/>
          </w:tcPr>
          <w:p w14:paraId="600E96AD" w14:textId="5DD3D5FB" w:rsidR="00B432A2" w:rsidRPr="00170916" w:rsidRDefault="00B432A2" w:rsidP="00B432A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 w:eastAsia="es-MX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proofErr w:type="spellStart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Seguridad</w:t>
            </w:r>
            <w:proofErr w:type="spellEnd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 No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revelar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si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documento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existe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o no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mensajes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error.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proofErr w:type="spellStart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Rendimiento</w:t>
            </w:r>
            <w:proofErr w:type="spellEnd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Autenticación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&lt; 2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segundos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proofErr w:type="spellStart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Usabilidad</w:t>
            </w:r>
            <w:proofErr w:type="spellEnd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 Login simple,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recordar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usuario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lastRenderedPageBreak/>
              <w:t>opcional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(no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dispositivos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públicos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).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proofErr w:type="spellStart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Confiabilidad</w:t>
            </w:r>
            <w:proofErr w:type="spellEnd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Sesiones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estables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sin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desconexiones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inesperadas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</w:tbl>
    <w:tbl>
      <w:tblPr>
        <w:tblpPr w:leftFromText="141" w:rightFromText="141" w:vertAnchor="page" w:horzAnchor="margin" w:tblpY="3002"/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27"/>
        <w:gridCol w:w="5001"/>
      </w:tblGrid>
      <w:tr w:rsidR="0073137E" w14:paraId="6DDF370D" w14:textId="77777777" w:rsidTr="0073137E">
        <w:tc>
          <w:tcPr>
            <w:tcW w:w="3827" w:type="dxa"/>
          </w:tcPr>
          <w:p w14:paraId="026F6A26" w14:textId="77777777" w:rsidR="0073137E" w:rsidRDefault="0073137E" w:rsidP="0073137E">
            <w:pPr>
              <w:spacing w:after="0" w:line="240" w:lineRule="auto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lastRenderedPageBreak/>
              <w:t>Identificador</w:t>
            </w:r>
            <w:proofErr w:type="spellEnd"/>
          </w:p>
        </w:tc>
        <w:tc>
          <w:tcPr>
            <w:tcW w:w="5001" w:type="dxa"/>
          </w:tcPr>
          <w:p w14:paraId="0747F06D" w14:textId="77777777" w:rsidR="0073137E" w:rsidRDefault="0073137E" w:rsidP="0073137E">
            <w:pPr>
              <w:spacing w:after="0" w:line="240" w:lineRule="auto"/>
              <w:rPr>
                <w:b/>
              </w:rPr>
            </w:pPr>
            <w:r>
              <w:t xml:space="preserve">                                 </w:t>
            </w:r>
            <w:r>
              <w:rPr>
                <w:b/>
              </w:rPr>
              <w:t>HU009</w:t>
            </w:r>
          </w:p>
        </w:tc>
      </w:tr>
      <w:tr w:rsidR="0073137E" w14:paraId="2669967C" w14:textId="77777777" w:rsidTr="0073137E">
        <w:tc>
          <w:tcPr>
            <w:tcW w:w="3827" w:type="dxa"/>
          </w:tcPr>
          <w:p w14:paraId="274FDA10" w14:textId="77777777" w:rsidR="0073137E" w:rsidRDefault="0073137E" w:rsidP="0073137E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5001" w:type="dxa"/>
          </w:tcPr>
          <w:p w14:paraId="3D6D552E" w14:textId="77777777" w:rsidR="0073137E" w:rsidRDefault="0073137E" w:rsidP="0073137E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Ver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Horario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Entrenamiento</w:t>
            </w:r>
            <w:proofErr w:type="spellEnd"/>
          </w:p>
        </w:tc>
      </w:tr>
      <w:tr w:rsidR="0073137E" w:rsidRPr="00684B8E" w14:paraId="04D096DD" w14:textId="77777777" w:rsidTr="0073137E">
        <w:tc>
          <w:tcPr>
            <w:tcW w:w="3827" w:type="dxa"/>
          </w:tcPr>
          <w:p w14:paraId="3BBEE58B" w14:textId="77777777" w:rsidR="0073137E" w:rsidRDefault="0073137E" w:rsidP="0073137E">
            <w:pPr>
              <w:spacing w:after="0" w:line="240" w:lineRule="auto"/>
              <w:rPr>
                <w:b/>
              </w:rPr>
            </w:pPr>
          </w:p>
          <w:p w14:paraId="2578DED0" w14:textId="77777777" w:rsidR="0073137E" w:rsidRDefault="0073137E" w:rsidP="0073137E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Descripción</w:t>
            </w:r>
            <w:proofErr w:type="spellEnd"/>
          </w:p>
          <w:p w14:paraId="290898D2" w14:textId="77777777" w:rsidR="0073137E" w:rsidRDefault="0073137E" w:rsidP="0073137E">
            <w:pPr>
              <w:spacing w:after="0" w:line="240" w:lineRule="auto"/>
              <w:rPr>
                <w:b/>
              </w:rPr>
            </w:pPr>
          </w:p>
        </w:tc>
        <w:tc>
          <w:tcPr>
            <w:tcW w:w="5001" w:type="dxa"/>
          </w:tcPr>
          <w:p w14:paraId="49DB802A" w14:textId="77777777" w:rsidR="0073137E" w:rsidRPr="00684B8E" w:rsidRDefault="0073137E" w:rsidP="0073137E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Como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estudiante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quiero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horario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entrenamiento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mi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categoría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para saber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cuándo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dónde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debo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asistir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gram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</w:t>
            </w:r>
            <w:proofErr w:type="gram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entrenar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73137E" w14:paraId="3C337690" w14:textId="77777777" w:rsidTr="0073137E">
        <w:tc>
          <w:tcPr>
            <w:tcW w:w="3827" w:type="dxa"/>
          </w:tcPr>
          <w:p w14:paraId="51385A53" w14:textId="77777777" w:rsidR="0073137E" w:rsidRDefault="0073137E" w:rsidP="0073137E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Criterios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aceptación</w:t>
            </w:r>
            <w:proofErr w:type="spellEnd"/>
          </w:p>
        </w:tc>
        <w:tc>
          <w:tcPr>
            <w:tcW w:w="5001" w:type="dxa"/>
          </w:tcPr>
          <w:p w14:paraId="79EE0B46" w14:textId="77777777" w:rsidR="0073137E" w:rsidRDefault="0073137E" w:rsidP="0073137E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El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sistema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identificar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automáticamente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mi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categoría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según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mi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año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nacimiento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registrado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73137E" w14:paraId="5F7AAE1F" w14:textId="77777777" w:rsidTr="0073137E">
        <w:tc>
          <w:tcPr>
            <w:tcW w:w="3827" w:type="dxa"/>
          </w:tcPr>
          <w:p w14:paraId="1D584F27" w14:textId="77777777" w:rsidR="0073137E" w:rsidRDefault="0073137E" w:rsidP="0073137E">
            <w:pPr>
              <w:spacing w:after="0" w:line="240" w:lineRule="auto"/>
            </w:pPr>
          </w:p>
        </w:tc>
        <w:tc>
          <w:tcPr>
            <w:tcW w:w="5001" w:type="dxa"/>
          </w:tcPr>
          <w:p w14:paraId="5FE140AA" w14:textId="77777777" w:rsidR="0073137E" w:rsidRDefault="0073137E" w:rsidP="0073137E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Debo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una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tabla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calendario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semanal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con los días, horas y canchas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asignadas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a mi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categoría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73137E" w14:paraId="59838D5E" w14:textId="77777777" w:rsidTr="0073137E">
        <w:tc>
          <w:tcPr>
            <w:tcW w:w="3827" w:type="dxa"/>
          </w:tcPr>
          <w:p w14:paraId="0076B87A" w14:textId="77777777" w:rsidR="0073137E" w:rsidRDefault="0073137E" w:rsidP="0073137E">
            <w:pPr>
              <w:spacing w:after="0" w:line="240" w:lineRule="auto"/>
            </w:pPr>
          </w:p>
        </w:tc>
        <w:tc>
          <w:tcPr>
            <w:tcW w:w="5001" w:type="dxa"/>
          </w:tcPr>
          <w:p w14:paraId="658FD24C" w14:textId="77777777" w:rsidR="0073137E" w:rsidRDefault="0073137E" w:rsidP="0073137E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Los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horarios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deben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actualizados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según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los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cambios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que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haga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administrador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73137E" w14:paraId="4BFBC223" w14:textId="77777777" w:rsidTr="0073137E">
        <w:tc>
          <w:tcPr>
            <w:tcW w:w="3827" w:type="dxa"/>
          </w:tcPr>
          <w:p w14:paraId="26D339B3" w14:textId="77777777" w:rsidR="0073137E" w:rsidRDefault="0073137E" w:rsidP="0073137E">
            <w:pPr>
              <w:spacing w:after="0" w:line="240" w:lineRule="auto"/>
            </w:pPr>
          </w:p>
        </w:tc>
        <w:tc>
          <w:tcPr>
            <w:tcW w:w="5001" w:type="dxa"/>
          </w:tcPr>
          <w:p w14:paraId="105946BF" w14:textId="77777777" w:rsidR="0073137E" w:rsidRDefault="0073137E" w:rsidP="0073137E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Debo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poder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filtrar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por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semana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actual,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siguiente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o anterior.</w:t>
            </w:r>
          </w:p>
        </w:tc>
      </w:tr>
      <w:tr w:rsidR="0073137E" w14:paraId="0AFCFB5E" w14:textId="77777777" w:rsidTr="0073137E">
        <w:tc>
          <w:tcPr>
            <w:tcW w:w="3827" w:type="dxa"/>
          </w:tcPr>
          <w:p w14:paraId="14538DC3" w14:textId="77777777" w:rsidR="0073137E" w:rsidRDefault="0073137E" w:rsidP="0073137E">
            <w:pPr>
              <w:spacing w:after="0" w:line="240" w:lineRule="auto"/>
            </w:pPr>
          </w:p>
        </w:tc>
        <w:tc>
          <w:tcPr>
            <w:tcW w:w="5001" w:type="dxa"/>
          </w:tcPr>
          <w:p w14:paraId="64722B88" w14:textId="77777777" w:rsidR="0073137E" w:rsidRDefault="0073137E" w:rsidP="0073137E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Si no hay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horario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asignado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para mi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categoría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debo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un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mensaje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claro: "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Horario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pendiente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por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asignar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".</w:t>
            </w:r>
          </w:p>
        </w:tc>
      </w:tr>
      <w:tr w:rsidR="0073137E" w14:paraId="1F4E3075" w14:textId="77777777" w:rsidTr="0073137E">
        <w:tc>
          <w:tcPr>
            <w:tcW w:w="3827" w:type="dxa"/>
          </w:tcPr>
          <w:p w14:paraId="2643FB66" w14:textId="77777777" w:rsidR="0073137E" w:rsidRDefault="0073137E" w:rsidP="0073137E">
            <w:pPr>
              <w:spacing w:after="0" w:line="240" w:lineRule="auto"/>
            </w:pPr>
          </w:p>
        </w:tc>
        <w:tc>
          <w:tcPr>
            <w:tcW w:w="5001" w:type="dxa"/>
          </w:tcPr>
          <w:p w14:paraId="19103F04" w14:textId="77777777" w:rsidR="0073137E" w:rsidRDefault="0073137E" w:rsidP="0073137E">
            <w:pPr>
              <w:spacing w:after="0" w:line="240" w:lineRule="auto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La vista debe ser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limpia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sin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opciones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edición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eliminación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73137E" w14:paraId="48664CAB" w14:textId="77777777" w:rsidTr="0073137E">
        <w:tc>
          <w:tcPr>
            <w:tcW w:w="3827" w:type="dxa"/>
          </w:tcPr>
          <w:p w14:paraId="15A5AE3B" w14:textId="77777777" w:rsidR="0073137E" w:rsidRDefault="0073137E" w:rsidP="0073137E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RQF</w:t>
            </w:r>
          </w:p>
        </w:tc>
        <w:tc>
          <w:tcPr>
            <w:tcW w:w="5001" w:type="dxa"/>
          </w:tcPr>
          <w:p w14:paraId="1019C9FB" w14:textId="77777777" w:rsidR="0073137E" w:rsidRDefault="0073137E" w:rsidP="0073137E">
            <w:pPr>
              <w:pStyle w:val="NormalWeb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Autodetección de categoría del estudiante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logueado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Consulta y visualización de horarios asignados a esa categoría.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Filtrado por semana.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Mostrar mensaje amigable si no hay datos.</w:t>
            </w:r>
          </w:p>
        </w:tc>
      </w:tr>
      <w:tr w:rsidR="0073137E" w:rsidRPr="00170916" w14:paraId="2D9E5792" w14:textId="77777777" w:rsidTr="0073137E">
        <w:tc>
          <w:tcPr>
            <w:tcW w:w="3827" w:type="dxa"/>
          </w:tcPr>
          <w:p w14:paraId="17981597" w14:textId="77777777" w:rsidR="0073137E" w:rsidRDefault="0073137E" w:rsidP="0073137E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RQNF</w:t>
            </w:r>
          </w:p>
        </w:tc>
        <w:tc>
          <w:tcPr>
            <w:tcW w:w="5001" w:type="dxa"/>
          </w:tcPr>
          <w:p w14:paraId="4080F0B0" w14:textId="77777777" w:rsidR="0073137E" w:rsidRPr="0073137E" w:rsidRDefault="0073137E" w:rsidP="0073137E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• </w:t>
            </w:r>
            <w:proofErr w:type="spellStart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</w:rPr>
              <w:t>Usabilidad</w:t>
            </w:r>
            <w:proofErr w:type="spellEnd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</w:rPr>
              <w:t>: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 Vista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clara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tipo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calendario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tabla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responsiva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para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móvil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• </w:t>
            </w:r>
            <w:proofErr w:type="spellStart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</w:rPr>
              <w:t>Rendimiento</w:t>
            </w:r>
            <w:proofErr w:type="spellEnd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</w:rPr>
              <w:t>: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 Carga del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horario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&lt; 2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segundos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• </w:t>
            </w:r>
            <w:proofErr w:type="spellStart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</w:rPr>
              <w:t>Confiabilidad</w:t>
            </w:r>
            <w:proofErr w:type="spellEnd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</w:rPr>
              <w:t>: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Mostrar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siempre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la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información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más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actualizada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lastRenderedPageBreak/>
              <w:t>• </w:t>
            </w:r>
            <w:proofErr w:type="spellStart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</w:rPr>
              <w:t>Seguridad</w:t>
            </w:r>
            <w:proofErr w:type="spellEnd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</w:rPr>
              <w:t>: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 El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estudiante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solo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puede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ver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horarios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de SU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categoría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, no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otras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.</w:t>
            </w:r>
          </w:p>
        </w:tc>
      </w:tr>
    </w:tbl>
    <w:p w14:paraId="1E8BFBFD" w14:textId="7956B57F" w:rsidR="00B432A2" w:rsidRDefault="00B432A2"/>
    <w:tbl>
      <w:tblPr>
        <w:tblpPr w:leftFromText="141" w:rightFromText="141" w:vertAnchor="page" w:horzAnchor="margin" w:tblpY="3211"/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27"/>
        <w:gridCol w:w="5001"/>
      </w:tblGrid>
      <w:tr w:rsidR="000A7875" w14:paraId="7BA4B6DF" w14:textId="77777777" w:rsidTr="000A7875">
        <w:tc>
          <w:tcPr>
            <w:tcW w:w="3827" w:type="dxa"/>
          </w:tcPr>
          <w:p w14:paraId="02E3626B" w14:textId="77777777" w:rsidR="000A7875" w:rsidRDefault="000A7875" w:rsidP="000A7875">
            <w:pPr>
              <w:spacing w:after="0" w:line="240" w:lineRule="auto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Identificador</w:t>
            </w:r>
            <w:proofErr w:type="spellEnd"/>
          </w:p>
        </w:tc>
        <w:tc>
          <w:tcPr>
            <w:tcW w:w="5001" w:type="dxa"/>
          </w:tcPr>
          <w:p w14:paraId="68435F1C" w14:textId="77777777" w:rsidR="000A7875" w:rsidRDefault="000A7875" w:rsidP="000A7875">
            <w:pPr>
              <w:spacing w:after="0" w:line="240" w:lineRule="auto"/>
              <w:rPr>
                <w:b/>
              </w:rPr>
            </w:pPr>
            <w:r>
              <w:t xml:space="preserve">                                 </w:t>
            </w:r>
            <w:r>
              <w:rPr>
                <w:b/>
              </w:rPr>
              <w:t>HU0010</w:t>
            </w:r>
          </w:p>
        </w:tc>
      </w:tr>
      <w:tr w:rsidR="000A7875" w14:paraId="6CA1E6E8" w14:textId="77777777" w:rsidTr="000A7875">
        <w:tc>
          <w:tcPr>
            <w:tcW w:w="3827" w:type="dxa"/>
          </w:tcPr>
          <w:p w14:paraId="790889F6" w14:textId="77777777" w:rsidR="000A7875" w:rsidRDefault="000A7875" w:rsidP="000A7875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5001" w:type="dxa"/>
          </w:tcPr>
          <w:p w14:paraId="57A1936F" w14:textId="77777777" w:rsidR="000A7875" w:rsidRDefault="000A7875" w:rsidP="000A7875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Ver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Torneos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Activos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y Mis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Participaciones</w:t>
            </w:r>
            <w:proofErr w:type="spellEnd"/>
          </w:p>
        </w:tc>
      </w:tr>
      <w:tr w:rsidR="000A7875" w:rsidRPr="00684B8E" w14:paraId="0698EBF4" w14:textId="77777777" w:rsidTr="000A7875">
        <w:tc>
          <w:tcPr>
            <w:tcW w:w="3827" w:type="dxa"/>
          </w:tcPr>
          <w:p w14:paraId="1A244D77" w14:textId="77777777" w:rsidR="000A7875" w:rsidRDefault="000A7875" w:rsidP="000A7875">
            <w:pPr>
              <w:spacing w:after="0" w:line="240" w:lineRule="auto"/>
              <w:rPr>
                <w:b/>
              </w:rPr>
            </w:pPr>
          </w:p>
          <w:p w14:paraId="7DBC9961" w14:textId="77777777" w:rsidR="000A7875" w:rsidRDefault="000A7875" w:rsidP="000A7875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Descripción</w:t>
            </w:r>
            <w:proofErr w:type="spellEnd"/>
          </w:p>
          <w:p w14:paraId="4755258F" w14:textId="77777777" w:rsidR="000A7875" w:rsidRDefault="000A7875" w:rsidP="000A7875">
            <w:pPr>
              <w:spacing w:after="0" w:line="240" w:lineRule="auto"/>
              <w:rPr>
                <w:b/>
              </w:rPr>
            </w:pPr>
          </w:p>
        </w:tc>
        <w:tc>
          <w:tcPr>
            <w:tcW w:w="5001" w:type="dxa"/>
          </w:tcPr>
          <w:p w14:paraId="288EBA97" w14:textId="77777777" w:rsidR="000A7875" w:rsidRPr="00684B8E" w:rsidRDefault="000A7875" w:rsidP="000A7875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Como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estudiante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quiero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los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torneos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los que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está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participando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mi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equipo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junto con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fechas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resultados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fixture 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posición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la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tabla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para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seguir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progreso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mi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equipo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0A7875" w14:paraId="3686A278" w14:textId="77777777" w:rsidTr="000A7875">
        <w:tc>
          <w:tcPr>
            <w:tcW w:w="3827" w:type="dxa"/>
          </w:tcPr>
          <w:p w14:paraId="33A0B2DA" w14:textId="77777777" w:rsidR="000A7875" w:rsidRDefault="000A7875" w:rsidP="000A7875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Criterios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aceptación</w:t>
            </w:r>
            <w:proofErr w:type="spellEnd"/>
          </w:p>
        </w:tc>
        <w:tc>
          <w:tcPr>
            <w:tcW w:w="5001" w:type="dxa"/>
          </w:tcPr>
          <w:p w14:paraId="36FA2C6A" w14:textId="77777777" w:rsidR="000A7875" w:rsidRDefault="000A7875" w:rsidP="000A7875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Debo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una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lista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torneos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activos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próximos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0A7875" w14:paraId="0123E223" w14:textId="77777777" w:rsidTr="000A7875">
        <w:tc>
          <w:tcPr>
            <w:tcW w:w="3827" w:type="dxa"/>
          </w:tcPr>
          <w:p w14:paraId="6613A5C4" w14:textId="77777777" w:rsidR="000A7875" w:rsidRDefault="000A7875" w:rsidP="000A7875">
            <w:pPr>
              <w:spacing w:after="0" w:line="240" w:lineRule="auto"/>
            </w:pPr>
          </w:p>
        </w:tc>
        <w:tc>
          <w:tcPr>
            <w:tcW w:w="5001" w:type="dxa"/>
          </w:tcPr>
          <w:p w14:paraId="1ACB37AF" w14:textId="77777777" w:rsidR="000A7875" w:rsidRDefault="000A7875" w:rsidP="000A7875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Al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seleccionar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un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torneo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debo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: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fecha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sede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equipos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participantes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fixture 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tabla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posiciones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0A7875" w14:paraId="4355374D" w14:textId="77777777" w:rsidTr="000A7875">
        <w:tc>
          <w:tcPr>
            <w:tcW w:w="3827" w:type="dxa"/>
          </w:tcPr>
          <w:p w14:paraId="58A6F69C" w14:textId="77777777" w:rsidR="000A7875" w:rsidRDefault="000A7875" w:rsidP="000A7875">
            <w:pPr>
              <w:spacing w:after="0" w:line="240" w:lineRule="auto"/>
            </w:pPr>
          </w:p>
        </w:tc>
        <w:tc>
          <w:tcPr>
            <w:tcW w:w="5001" w:type="dxa"/>
          </w:tcPr>
          <w:p w14:paraId="184FAAB9" w14:textId="77777777" w:rsidR="000A7875" w:rsidRDefault="000A7875" w:rsidP="000A7875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Si mi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equipo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está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inscrito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debo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poder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nuestros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partidos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(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fecha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hora, rival,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resultado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).</w:t>
            </w:r>
          </w:p>
        </w:tc>
      </w:tr>
      <w:tr w:rsidR="000A7875" w14:paraId="5CD4E456" w14:textId="77777777" w:rsidTr="000A7875">
        <w:tc>
          <w:tcPr>
            <w:tcW w:w="3827" w:type="dxa"/>
          </w:tcPr>
          <w:p w14:paraId="37375260" w14:textId="77777777" w:rsidR="000A7875" w:rsidRDefault="000A7875" w:rsidP="000A7875">
            <w:pPr>
              <w:spacing w:after="0" w:line="240" w:lineRule="auto"/>
            </w:pPr>
          </w:p>
        </w:tc>
        <w:tc>
          <w:tcPr>
            <w:tcW w:w="5001" w:type="dxa"/>
          </w:tcPr>
          <w:p w14:paraId="605FF8B3" w14:textId="77777777" w:rsidR="000A7875" w:rsidRDefault="000A7875" w:rsidP="000A7875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Los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resultados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deben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actualizarse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automáticamente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según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lo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registre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administrador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0A7875" w14:paraId="7450192C" w14:textId="77777777" w:rsidTr="000A7875">
        <w:tc>
          <w:tcPr>
            <w:tcW w:w="3827" w:type="dxa"/>
          </w:tcPr>
          <w:p w14:paraId="6E489400" w14:textId="77777777" w:rsidR="000A7875" w:rsidRDefault="000A7875" w:rsidP="000A7875">
            <w:pPr>
              <w:spacing w:after="0" w:line="240" w:lineRule="auto"/>
            </w:pPr>
          </w:p>
        </w:tc>
        <w:tc>
          <w:tcPr>
            <w:tcW w:w="5001" w:type="dxa"/>
          </w:tcPr>
          <w:p w14:paraId="7162BF41" w14:textId="77777777" w:rsidR="000A7875" w:rsidRDefault="000A7875" w:rsidP="000A7875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No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debo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poder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modificar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ni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inscribir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equipos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0A7875" w14:paraId="2B857CC3" w14:textId="77777777" w:rsidTr="000A7875">
        <w:tc>
          <w:tcPr>
            <w:tcW w:w="3827" w:type="dxa"/>
          </w:tcPr>
          <w:p w14:paraId="3FE290DD" w14:textId="77777777" w:rsidR="000A7875" w:rsidRDefault="000A7875" w:rsidP="000A7875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RQF</w:t>
            </w:r>
          </w:p>
        </w:tc>
        <w:tc>
          <w:tcPr>
            <w:tcW w:w="5001" w:type="dxa"/>
          </w:tcPr>
          <w:p w14:paraId="71DC4D11" w14:textId="77777777" w:rsidR="000A7875" w:rsidRDefault="000A7875" w:rsidP="000A7875">
            <w:pPr>
              <w:pStyle w:val="NormalWeb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Listado de torneos activos/finalizados.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Vista detallada del torneo.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Filtro para mostrar solo torneos donde mi equipo participa.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Integración con datos de equipos y jugadores.</w:t>
            </w:r>
          </w:p>
        </w:tc>
      </w:tr>
      <w:tr w:rsidR="000A7875" w:rsidRPr="0073137E" w14:paraId="7FA7972C" w14:textId="77777777" w:rsidTr="000A7875">
        <w:tc>
          <w:tcPr>
            <w:tcW w:w="3827" w:type="dxa"/>
          </w:tcPr>
          <w:p w14:paraId="3B101AC9" w14:textId="77777777" w:rsidR="000A7875" w:rsidRDefault="000A7875" w:rsidP="000A7875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RQNF</w:t>
            </w:r>
          </w:p>
        </w:tc>
        <w:tc>
          <w:tcPr>
            <w:tcW w:w="5001" w:type="dxa"/>
          </w:tcPr>
          <w:p w14:paraId="73E0519B" w14:textId="77777777" w:rsidR="000A7875" w:rsidRPr="0073137E" w:rsidRDefault="000A7875" w:rsidP="000A7875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proofErr w:type="spellStart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Usabilidad</w:t>
            </w:r>
            <w:proofErr w:type="spellEnd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Navegación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intuitiva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entre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torneos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y vista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detalles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proofErr w:type="spellStart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Rendimiento</w:t>
            </w:r>
            <w:proofErr w:type="spellEnd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 Carga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lista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torneos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&lt; 3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segundos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proofErr w:type="spellStart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Confiabilidad</w:t>
            </w:r>
            <w:proofErr w:type="spellEnd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 Datos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consistentes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entre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administrador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y vista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pública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proofErr w:type="spellStart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Disponibilidad</w:t>
            </w:r>
            <w:proofErr w:type="spellEnd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Acceso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solo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lectura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24/7.</w:t>
            </w:r>
          </w:p>
        </w:tc>
      </w:tr>
    </w:tbl>
    <w:p w14:paraId="0E7DCFC9" w14:textId="0B99153C" w:rsidR="00B432A2" w:rsidRDefault="00B432A2"/>
    <w:p w14:paraId="0AD04FA7" w14:textId="748C7DA0" w:rsidR="00B432A2" w:rsidRDefault="00B432A2"/>
    <w:p w14:paraId="4CBC59A9" w14:textId="77777777" w:rsidR="00B432A2" w:rsidRDefault="00B432A2"/>
    <w:tbl>
      <w:tblPr>
        <w:tblpPr w:leftFromText="141" w:rightFromText="141" w:vertAnchor="page" w:horzAnchor="margin" w:tblpY="1060"/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27"/>
        <w:gridCol w:w="5001"/>
      </w:tblGrid>
      <w:tr w:rsidR="000A7875" w14:paraId="1B0A3B22" w14:textId="77777777" w:rsidTr="000A7875">
        <w:tc>
          <w:tcPr>
            <w:tcW w:w="3827" w:type="dxa"/>
          </w:tcPr>
          <w:p w14:paraId="4A9C525D" w14:textId="77777777" w:rsidR="000A7875" w:rsidRDefault="000A7875" w:rsidP="000A7875">
            <w:pPr>
              <w:spacing w:after="0" w:line="240" w:lineRule="auto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lastRenderedPageBreak/>
              <w:t>Identificador</w:t>
            </w:r>
            <w:proofErr w:type="spellEnd"/>
          </w:p>
        </w:tc>
        <w:tc>
          <w:tcPr>
            <w:tcW w:w="5001" w:type="dxa"/>
          </w:tcPr>
          <w:p w14:paraId="6A10A155" w14:textId="325E7F59" w:rsidR="000A7875" w:rsidRDefault="000A7875" w:rsidP="000A7875">
            <w:pPr>
              <w:spacing w:after="0" w:line="240" w:lineRule="auto"/>
              <w:rPr>
                <w:b/>
              </w:rPr>
            </w:pPr>
            <w:r>
              <w:t xml:space="preserve">                                 </w:t>
            </w:r>
            <w:r>
              <w:rPr>
                <w:b/>
              </w:rPr>
              <w:t>HU001</w:t>
            </w:r>
            <w:r>
              <w:rPr>
                <w:b/>
              </w:rPr>
              <w:t>1</w:t>
            </w:r>
          </w:p>
        </w:tc>
      </w:tr>
      <w:tr w:rsidR="000A7875" w14:paraId="643C28EC" w14:textId="77777777" w:rsidTr="000A7875">
        <w:tc>
          <w:tcPr>
            <w:tcW w:w="3827" w:type="dxa"/>
          </w:tcPr>
          <w:p w14:paraId="728B477D" w14:textId="77777777" w:rsidR="000A7875" w:rsidRDefault="000A7875" w:rsidP="000A7875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5001" w:type="dxa"/>
          </w:tcPr>
          <w:p w14:paraId="644272D4" w14:textId="4865E127" w:rsidR="000A7875" w:rsidRDefault="000A7875" w:rsidP="000A7875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Ver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roductos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catálogo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0A7875" w:rsidRPr="00684B8E" w14:paraId="58894199" w14:textId="77777777" w:rsidTr="000A7875">
        <w:tc>
          <w:tcPr>
            <w:tcW w:w="3827" w:type="dxa"/>
          </w:tcPr>
          <w:p w14:paraId="72FAD3E0" w14:textId="77777777" w:rsidR="000A7875" w:rsidRDefault="000A7875" w:rsidP="000A7875">
            <w:pPr>
              <w:spacing w:after="0" w:line="240" w:lineRule="auto"/>
              <w:rPr>
                <w:b/>
              </w:rPr>
            </w:pPr>
          </w:p>
          <w:p w14:paraId="1B9F3908" w14:textId="77777777" w:rsidR="000A7875" w:rsidRDefault="000A7875" w:rsidP="000A7875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Descripción</w:t>
            </w:r>
            <w:proofErr w:type="spellEnd"/>
          </w:p>
          <w:p w14:paraId="465B96BD" w14:textId="77777777" w:rsidR="000A7875" w:rsidRDefault="000A7875" w:rsidP="000A7875">
            <w:pPr>
              <w:spacing w:after="0" w:line="240" w:lineRule="auto"/>
              <w:rPr>
                <w:b/>
              </w:rPr>
            </w:pPr>
          </w:p>
        </w:tc>
        <w:tc>
          <w:tcPr>
            <w:tcW w:w="5001" w:type="dxa"/>
          </w:tcPr>
          <w:p w14:paraId="42B2984B" w14:textId="21F53D7F" w:rsidR="000A7875" w:rsidRPr="00684B8E" w:rsidRDefault="000A7875" w:rsidP="000A7875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Como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estudiante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visitante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quiero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explorar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catálogo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productos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(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uniformes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balones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etc.) para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imágenes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descripciones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precios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contactar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al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administrador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vía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WhatsApp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si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me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interesa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comprar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0A7875" w14:paraId="3C1E9288" w14:textId="77777777" w:rsidTr="000A7875">
        <w:tc>
          <w:tcPr>
            <w:tcW w:w="3827" w:type="dxa"/>
          </w:tcPr>
          <w:p w14:paraId="24A667F2" w14:textId="77777777" w:rsidR="000A7875" w:rsidRDefault="000A7875" w:rsidP="000A7875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Criterios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aceptación</w:t>
            </w:r>
            <w:proofErr w:type="spellEnd"/>
          </w:p>
        </w:tc>
        <w:tc>
          <w:tcPr>
            <w:tcW w:w="5001" w:type="dxa"/>
          </w:tcPr>
          <w:p w14:paraId="1EEE6ED5" w14:textId="433B6F72" w:rsidR="000A7875" w:rsidRDefault="000A7875" w:rsidP="000A7875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Debo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una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galería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productos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con imagen,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nombre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precio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categoría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0A7875" w14:paraId="755485BD" w14:textId="77777777" w:rsidTr="000A7875">
        <w:tc>
          <w:tcPr>
            <w:tcW w:w="3827" w:type="dxa"/>
          </w:tcPr>
          <w:p w14:paraId="7BE84B3C" w14:textId="77777777" w:rsidR="000A7875" w:rsidRDefault="000A7875" w:rsidP="000A7875">
            <w:pPr>
              <w:spacing w:after="0" w:line="240" w:lineRule="auto"/>
            </w:pPr>
          </w:p>
        </w:tc>
        <w:tc>
          <w:tcPr>
            <w:tcW w:w="5001" w:type="dxa"/>
          </w:tcPr>
          <w:p w14:paraId="199B4937" w14:textId="0F6E6AEE" w:rsidR="000A7875" w:rsidRDefault="000A7875" w:rsidP="000A7875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Debo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poder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filtrar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productos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por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categoría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(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ej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 "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Uniforme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", "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Balones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", "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Accesorios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").</w:t>
            </w:r>
          </w:p>
        </w:tc>
      </w:tr>
      <w:tr w:rsidR="000A7875" w14:paraId="5CA39CFD" w14:textId="77777777" w:rsidTr="000A7875">
        <w:tc>
          <w:tcPr>
            <w:tcW w:w="3827" w:type="dxa"/>
          </w:tcPr>
          <w:p w14:paraId="469B9DCB" w14:textId="77777777" w:rsidR="000A7875" w:rsidRDefault="000A7875" w:rsidP="000A7875">
            <w:pPr>
              <w:spacing w:after="0" w:line="240" w:lineRule="auto"/>
            </w:pPr>
          </w:p>
        </w:tc>
        <w:tc>
          <w:tcPr>
            <w:tcW w:w="5001" w:type="dxa"/>
          </w:tcPr>
          <w:p w14:paraId="5B015195" w14:textId="2D111D00" w:rsidR="000A7875" w:rsidRDefault="000A7875" w:rsidP="000A7875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Al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hacer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clic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un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producto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debo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detalles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completos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: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descripción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precio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disponibilidad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0A7875" w14:paraId="29E577EC" w14:textId="77777777" w:rsidTr="000A7875">
        <w:tc>
          <w:tcPr>
            <w:tcW w:w="3827" w:type="dxa"/>
          </w:tcPr>
          <w:p w14:paraId="0BCA8A47" w14:textId="77777777" w:rsidR="000A7875" w:rsidRDefault="000A7875" w:rsidP="000A7875">
            <w:pPr>
              <w:spacing w:after="0" w:line="240" w:lineRule="auto"/>
            </w:pPr>
          </w:p>
        </w:tc>
        <w:tc>
          <w:tcPr>
            <w:tcW w:w="5001" w:type="dxa"/>
          </w:tcPr>
          <w:p w14:paraId="74277CA3" w14:textId="203FF8D1" w:rsidR="000A7875" w:rsidRDefault="000A7875" w:rsidP="000A7875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Debe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haber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un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botón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claro "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Consultar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por WhatsApp" que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abra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mi app de WhatsApp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lleve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al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contacto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administrador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0A7875" w14:paraId="32055887" w14:textId="77777777" w:rsidTr="000A7875">
        <w:tc>
          <w:tcPr>
            <w:tcW w:w="3827" w:type="dxa"/>
          </w:tcPr>
          <w:p w14:paraId="63365234" w14:textId="77777777" w:rsidR="000A7875" w:rsidRDefault="000A7875" w:rsidP="000A7875">
            <w:pPr>
              <w:spacing w:after="0" w:line="240" w:lineRule="auto"/>
            </w:pPr>
          </w:p>
        </w:tc>
        <w:tc>
          <w:tcPr>
            <w:tcW w:w="5001" w:type="dxa"/>
          </w:tcPr>
          <w:p w14:paraId="35FC7AF2" w14:textId="767BF42B" w:rsidR="000A7875" w:rsidRDefault="000A7875" w:rsidP="000A7875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No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debo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poder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modificar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precios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agregar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al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carrito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ni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comprar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línea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0A7875" w14:paraId="43A110F8" w14:textId="77777777" w:rsidTr="000A7875">
        <w:tc>
          <w:tcPr>
            <w:tcW w:w="3827" w:type="dxa"/>
          </w:tcPr>
          <w:p w14:paraId="6D278D93" w14:textId="77777777" w:rsidR="000A7875" w:rsidRDefault="000A7875" w:rsidP="000A7875">
            <w:pPr>
              <w:spacing w:after="0" w:line="240" w:lineRule="auto"/>
            </w:pPr>
          </w:p>
        </w:tc>
        <w:tc>
          <w:tcPr>
            <w:tcW w:w="5001" w:type="dxa"/>
          </w:tcPr>
          <w:p w14:paraId="216F3DC2" w14:textId="3BADBE96" w:rsidR="000A7875" w:rsidRDefault="000A7875" w:rsidP="000A7875">
            <w:pPr>
              <w:spacing w:after="0" w:line="240" w:lineRule="auto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Los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productos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sin stock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deben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marcarse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como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"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Agotado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".</w:t>
            </w:r>
          </w:p>
        </w:tc>
      </w:tr>
      <w:tr w:rsidR="000A7875" w14:paraId="39411383" w14:textId="77777777" w:rsidTr="000A7875">
        <w:tc>
          <w:tcPr>
            <w:tcW w:w="3827" w:type="dxa"/>
          </w:tcPr>
          <w:p w14:paraId="1221F8E1" w14:textId="77777777" w:rsidR="000A7875" w:rsidRDefault="000A7875" w:rsidP="000A7875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RQF</w:t>
            </w:r>
          </w:p>
        </w:tc>
        <w:tc>
          <w:tcPr>
            <w:tcW w:w="5001" w:type="dxa"/>
          </w:tcPr>
          <w:p w14:paraId="3C558E4E" w14:textId="07EE3B25" w:rsidR="000A7875" w:rsidRDefault="000A7875" w:rsidP="000A7875">
            <w:pPr>
              <w:pStyle w:val="NormalWeb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Galería pública de productos con filtros por categoría.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Vista detallada de producto.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Generación de enlace de WhatsApp con mensaje preconfigurado.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Indicador de stock/disponibilidad.</w:t>
            </w:r>
          </w:p>
        </w:tc>
      </w:tr>
      <w:tr w:rsidR="000A7875" w:rsidRPr="0073137E" w14:paraId="494C1236" w14:textId="77777777" w:rsidTr="000A7875">
        <w:tc>
          <w:tcPr>
            <w:tcW w:w="3827" w:type="dxa"/>
          </w:tcPr>
          <w:p w14:paraId="109665E1" w14:textId="77777777" w:rsidR="000A7875" w:rsidRDefault="000A7875" w:rsidP="000A7875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RQNF</w:t>
            </w:r>
          </w:p>
        </w:tc>
        <w:tc>
          <w:tcPr>
            <w:tcW w:w="5001" w:type="dxa"/>
          </w:tcPr>
          <w:p w14:paraId="74CF21AE" w14:textId="1DE41391" w:rsidR="000A7875" w:rsidRPr="0073137E" w:rsidRDefault="000A7875" w:rsidP="000A7875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proofErr w:type="spellStart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Usabilidad</w:t>
            </w:r>
            <w:proofErr w:type="spellEnd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Galería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tipo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sencilla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ordenada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por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categorías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proofErr w:type="spellStart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Rendimiento</w:t>
            </w:r>
            <w:proofErr w:type="spellEnd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 Carga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galería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con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imágenes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optimizadas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&lt; 3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segundos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proofErr w:type="spellStart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Confiabilidad</w:t>
            </w:r>
            <w:proofErr w:type="spellEnd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 Enlace de WhatsApp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siempre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funcional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proofErr w:type="spellStart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Accesibilidad</w:t>
            </w:r>
            <w:proofErr w:type="spellEnd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Textos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imagenes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claros 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ordenados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</w:tbl>
    <w:p w14:paraId="1A489507" w14:textId="6B3ADE76" w:rsidR="00B432A2" w:rsidRDefault="00B432A2"/>
    <w:p w14:paraId="4C753500" w14:textId="477F1CA3" w:rsidR="00BF1565" w:rsidRDefault="00BF1565"/>
    <w:p w14:paraId="727A78AC" w14:textId="5F74480F" w:rsidR="00BF1565" w:rsidRDefault="00BF1565"/>
    <w:tbl>
      <w:tblPr>
        <w:tblpPr w:leftFromText="141" w:rightFromText="141" w:vertAnchor="page" w:horzAnchor="margin" w:tblpY="1060"/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27"/>
        <w:gridCol w:w="5001"/>
      </w:tblGrid>
      <w:tr w:rsidR="00BF1565" w14:paraId="3FFCAB27" w14:textId="77777777" w:rsidTr="00035F29">
        <w:tc>
          <w:tcPr>
            <w:tcW w:w="3827" w:type="dxa"/>
          </w:tcPr>
          <w:p w14:paraId="305CC9F4" w14:textId="77777777" w:rsidR="00BF1565" w:rsidRDefault="00BF1565" w:rsidP="00035F29">
            <w:pPr>
              <w:spacing w:after="0" w:line="240" w:lineRule="auto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lastRenderedPageBreak/>
              <w:t>Identificador</w:t>
            </w:r>
            <w:proofErr w:type="spellEnd"/>
          </w:p>
        </w:tc>
        <w:tc>
          <w:tcPr>
            <w:tcW w:w="5001" w:type="dxa"/>
          </w:tcPr>
          <w:p w14:paraId="72BC61B1" w14:textId="2DDA8871" w:rsidR="00BF1565" w:rsidRDefault="00BF1565" w:rsidP="00035F29">
            <w:pPr>
              <w:spacing w:after="0" w:line="240" w:lineRule="auto"/>
              <w:rPr>
                <w:b/>
              </w:rPr>
            </w:pPr>
            <w:r>
              <w:t xml:space="preserve">                                 </w:t>
            </w:r>
            <w:r>
              <w:rPr>
                <w:b/>
              </w:rPr>
              <w:t>HU001</w:t>
            </w:r>
            <w:r>
              <w:rPr>
                <w:b/>
              </w:rPr>
              <w:t>2</w:t>
            </w:r>
          </w:p>
        </w:tc>
      </w:tr>
      <w:tr w:rsidR="00BF1565" w14:paraId="6AD7D700" w14:textId="77777777" w:rsidTr="00035F29">
        <w:tc>
          <w:tcPr>
            <w:tcW w:w="3827" w:type="dxa"/>
          </w:tcPr>
          <w:p w14:paraId="5B3EC7B7" w14:textId="77777777" w:rsidR="00BF1565" w:rsidRDefault="00BF1565" w:rsidP="00035F29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5001" w:type="dxa"/>
          </w:tcPr>
          <w:p w14:paraId="12809B70" w14:textId="1277E863" w:rsidR="00BF1565" w:rsidRDefault="00BF1565" w:rsidP="00035F29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Ver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á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lbumes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Fotos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Torneos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BF1565" w:rsidRPr="00684B8E" w14:paraId="1E45A5C9" w14:textId="77777777" w:rsidTr="00035F29">
        <w:tc>
          <w:tcPr>
            <w:tcW w:w="3827" w:type="dxa"/>
          </w:tcPr>
          <w:p w14:paraId="7560077E" w14:textId="77777777" w:rsidR="00BF1565" w:rsidRDefault="00BF1565" w:rsidP="00035F29">
            <w:pPr>
              <w:spacing w:after="0" w:line="240" w:lineRule="auto"/>
              <w:rPr>
                <w:b/>
              </w:rPr>
            </w:pPr>
          </w:p>
          <w:p w14:paraId="000C6D94" w14:textId="77777777" w:rsidR="00BF1565" w:rsidRDefault="00BF1565" w:rsidP="00035F29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Descripción</w:t>
            </w:r>
            <w:proofErr w:type="spellEnd"/>
          </w:p>
          <w:p w14:paraId="77D48388" w14:textId="77777777" w:rsidR="00BF1565" w:rsidRDefault="00BF1565" w:rsidP="00035F29">
            <w:pPr>
              <w:spacing w:after="0" w:line="240" w:lineRule="auto"/>
              <w:rPr>
                <w:b/>
              </w:rPr>
            </w:pPr>
          </w:p>
        </w:tc>
        <w:tc>
          <w:tcPr>
            <w:tcW w:w="5001" w:type="dxa"/>
          </w:tcPr>
          <w:p w14:paraId="2EC6DE29" w14:textId="39D25EBE" w:rsidR="00BF1565" w:rsidRPr="00684B8E" w:rsidRDefault="00BF1565" w:rsidP="00035F29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Como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estudiante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visitante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quiero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las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fotos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subidas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por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administrador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torneos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para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recordar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momentos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y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descargar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aquellas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que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me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interesen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BF1565" w14:paraId="1B5CB630" w14:textId="77777777" w:rsidTr="00035F29">
        <w:tc>
          <w:tcPr>
            <w:tcW w:w="3827" w:type="dxa"/>
          </w:tcPr>
          <w:p w14:paraId="70F5D028" w14:textId="77777777" w:rsidR="00BF1565" w:rsidRDefault="00BF1565" w:rsidP="00035F29">
            <w:pP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Criterios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aceptación</w:t>
            </w:r>
            <w:proofErr w:type="spellEnd"/>
          </w:p>
        </w:tc>
        <w:tc>
          <w:tcPr>
            <w:tcW w:w="5001" w:type="dxa"/>
          </w:tcPr>
          <w:p w14:paraId="213F7AF4" w14:textId="587A5904" w:rsidR="00BF1565" w:rsidRDefault="00BF1565" w:rsidP="00035F29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Debo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una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lista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álbumes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organizados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por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torneo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fecha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BF1565" w14:paraId="5A93B0F8" w14:textId="77777777" w:rsidTr="00035F29">
        <w:tc>
          <w:tcPr>
            <w:tcW w:w="3827" w:type="dxa"/>
          </w:tcPr>
          <w:p w14:paraId="4EC61738" w14:textId="77777777" w:rsidR="00BF1565" w:rsidRDefault="00BF1565" w:rsidP="00035F29">
            <w:pPr>
              <w:spacing w:after="0" w:line="240" w:lineRule="auto"/>
            </w:pPr>
          </w:p>
        </w:tc>
        <w:tc>
          <w:tcPr>
            <w:tcW w:w="5001" w:type="dxa"/>
          </w:tcPr>
          <w:p w14:paraId="207599A2" w14:textId="45E2A382" w:rsidR="00BF1565" w:rsidRDefault="00BF1565" w:rsidP="00035F29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Al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entrar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a un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álbum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debo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una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galería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miniaturas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que al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hacer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clic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muestren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la imagen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tamaño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completo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BF1565" w14:paraId="3E1D536F" w14:textId="77777777" w:rsidTr="00035F29">
        <w:tc>
          <w:tcPr>
            <w:tcW w:w="3827" w:type="dxa"/>
          </w:tcPr>
          <w:p w14:paraId="6EF9011E" w14:textId="77777777" w:rsidR="00BF1565" w:rsidRDefault="00BF1565" w:rsidP="00035F29">
            <w:pPr>
              <w:spacing w:after="0" w:line="240" w:lineRule="auto"/>
            </w:pPr>
          </w:p>
        </w:tc>
        <w:tc>
          <w:tcPr>
            <w:tcW w:w="5001" w:type="dxa"/>
          </w:tcPr>
          <w:p w14:paraId="61ACD2BC" w14:textId="799DB02B" w:rsidR="00BF1565" w:rsidRDefault="00BF1565" w:rsidP="00035F29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Debo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poder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descargar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imágenes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individuales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(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si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administrador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lo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permite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).</w:t>
            </w:r>
          </w:p>
        </w:tc>
      </w:tr>
      <w:tr w:rsidR="00BF1565" w14:paraId="3551ED35" w14:textId="77777777" w:rsidTr="00035F29">
        <w:tc>
          <w:tcPr>
            <w:tcW w:w="3827" w:type="dxa"/>
          </w:tcPr>
          <w:p w14:paraId="06169AB3" w14:textId="77777777" w:rsidR="00BF1565" w:rsidRDefault="00BF1565" w:rsidP="00035F29">
            <w:pPr>
              <w:spacing w:after="0" w:line="240" w:lineRule="auto"/>
            </w:pPr>
          </w:p>
        </w:tc>
        <w:tc>
          <w:tcPr>
            <w:tcW w:w="5001" w:type="dxa"/>
          </w:tcPr>
          <w:p w14:paraId="2C39828C" w14:textId="4EACAAFF" w:rsidR="00BF1565" w:rsidRDefault="00BF1565" w:rsidP="00035F29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Debo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poder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navegar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entre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álbumes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sin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necesidad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iniciar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sesión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(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acceso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público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).</w:t>
            </w:r>
          </w:p>
        </w:tc>
      </w:tr>
      <w:tr w:rsidR="00BF1565" w14:paraId="3B8C5276" w14:textId="77777777" w:rsidTr="00035F29">
        <w:tc>
          <w:tcPr>
            <w:tcW w:w="3827" w:type="dxa"/>
          </w:tcPr>
          <w:p w14:paraId="2305D483" w14:textId="77777777" w:rsidR="00BF1565" w:rsidRDefault="00BF1565" w:rsidP="00035F29">
            <w:pPr>
              <w:spacing w:after="0" w:line="240" w:lineRule="auto"/>
            </w:pPr>
          </w:p>
        </w:tc>
        <w:tc>
          <w:tcPr>
            <w:tcW w:w="5001" w:type="dxa"/>
          </w:tcPr>
          <w:p w14:paraId="31B6594B" w14:textId="552B2F6F" w:rsidR="00BF1565" w:rsidRDefault="00BF1565" w:rsidP="00035F29">
            <w:pPr>
              <w:spacing w:after="0"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Las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fotos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deben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cargarse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progresivamente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para no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saturar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la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conexión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BF1565" w14:paraId="6A8B62AE" w14:textId="77777777" w:rsidTr="00035F29">
        <w:tc>
          <w:tcPr>
            <w:tcW w:w="3827" w:type="dxa"/>
          </w:tcPr>
          <w:p w14:paraId="114445E6" w14:textId="77777777" w:rsidR="00BF1565" w:rsidRDefault="00BF1565" w:rsidP="00035F29">
            <w:pPr>
              <w:spacing w:after="0" w:line="240" w:lineRule="auto"/>
            </w:pPr>
          </w:p>
        </w:tc>
        <w:tc>
          <w:tcPr>
            <w:tcW w:w="5001" w:type="dxa"/>
          </w:tcPr>
          <w:p w14:paraId="033A318B" w14:textId="6917ADC8" w:rsidR="00BF1565" w:rsidRDefault="00BF1565" w:rsidP="00035F29">
            <w:pPr>
              <w:spacing w:after="0" w:line="240" w:lineRule="auto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No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debo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poder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subir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eliminar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ni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editar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fotos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  <w:tr w:rsidR="00BF1565" w14:paraId="598339DE" w14:textId="77777777" w:rsidTr="00035F29">
        <w:tc>
          <w:tcPr>
            <w:tcW w:w="3827" w:type="dxa"/>
          </w:tcPr>
          <w:p w14:paraId="0055AE78" w14:textId="77777777" w:rsidR="00BF1565" w:rsidRDefault="00BF1565" w:rsidP="00035F29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RQF</w:t>
            </w:r>
          </w:p>
        </w:tc>
        <w:tc>
          <w:tcPr>
            <w:tcW w:w="5001" w:type="dxa"/>
          </w:tcPr>
          <w:p w14:paraId="7212E25F" w14:textId="2C9A4295" w:rsidR="00BF1565" w:rsidRDefault="00BF1565" w:rsidP="00035F29">
            <w:pPr>
              <w:pStyle w:val="NormalWeb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Listado público de álbumes.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• Galería de fotos por álbum con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lightbox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para vista ampliada.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Opción de descarga individual de imágenes (configurable).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Navegación entre álbumes sin recarga completa de página.</w:t>
            </w:r>
          </w:p>
        </w:tc>
      </w:tr>
      <w:tr w:rsidR="00BF1565" w:rsidRPr="0073137E" w14:paraId="7D5CB21D" w14:textId="77777777" w:rsidTr="00035F29">
        <w:tc>
          <w:tcPr>
            <w:tcW w:w="3827" w:type="dxa"/>
          </w:tcPr>
          <w:p w14:paraId="1A4FDC55" w14:textId="77777777" w:rsidR="00BF1565" w:rsidRDefault="00BF1565" w:rsidP="00035F29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RQNF</w:t>
            </w:r>
          </w:p>
        </w:tc>
        <w:tc>
          <w:tcPr>
            <w:tcW w:w="5001" w:type="dxa"/>
          </w:tcPr>
          <w:p w14:paraId="04C464D3" w14:textId="101DB481" w:rsidR="00BF1565" w:rsidRPr="0073137E" w:rsidRDefault="00BF1565" w:rsidP="00035F29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proofErr w:type="spellStart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Rendimiento</w:t>
            </w:r>
            <w:proofErr w:type="spellEnd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 Carga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rápida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miniaturas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, lazy loading para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imágenes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pesadas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proofErr w:type="spellStart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Usabilidad</w:t>
            </w:r>
            <w:proofErr w:type="spellEnd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Galería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intuitiva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tipo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Instagram o Google Fotos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básico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proofErr w:type="spellStart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Confiabilidad</w:t>
            </w:r>
            <w:proofErr w:type="spellEnd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Imágenes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siempre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disponibles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, sin enlaces rotos.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 </w:t>
            </w:r>
            <w:proofErr w:type="spellStart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Escalabilidad</w:t>
            </w:r>
            <w:proofErr w:type="spellEnd"/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: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Soporte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para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álbumes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con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cientos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fotos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.</w:t>
            </w:r>
          </w:p>
        </w:tc>
      </w:tr>
    </w:tbl>
    <w:p w14:paraId="0AFD3EBF" w14:textId="77777777" w:rsidR="00BF1565" w:rsidRDefault="00BF1565"/>
    <w:sectPr w:rsidR="00BF1565" w:rsidSect="00034616">
      <w:headerReference w:type="default" r:id="rId8"/>
      <w:pgSz w:w="12240" w:h="15840"/>
      <w:pgMar w:top="1417" w:right="1701" w:bottom="1417" w:left="1701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784C8A" w14:textId="77777777" w:rsidR="001A5427" w:rsidRDefault="001A5427" w:rsidP="00B862DF">
      <w:pPr>
        <w:spacing w:after="0" w:line="240" w:lineRule="auto"/>
      </w:pPr>
      <w:r>
        <w:separator/>
      </w:r>
    </w:p>
  </w:endnote>
  <w:endnote w:type="continuationSeparator" w:id="0">
    <w:p w14:paraId="446CD3F5" w14:textId="77777777" w:rsidR="001A5427" w:rsidRDefault="001A5427" w:rsidP="00B862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2B10AD" w14:textId="77777777" w:rsidR="001A5427" w:rsidRDefault="001A5427" w:rsidP="00B862DF">
      <w:pPr>
        <w:spacing w:after="0" w:line="240" w:lineRule="auto"/>
      </w:pPr>
      <w:r>
        <w:separator/>
      </w:r>
    </w:p>
  </w:footnote>
  <w:footnote w:type="continuationSeparator" w:id="0">
    <w:p w14:paraId="55CB82F3" w14:textId="77777777" w:rsidR="001A5427" w:rsidRDefault="001A5427" w:rsidP="00B862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01278" w14:textId="77777777" w:rsidR="00B862DF" w:rsidRDefault="00B862DF">
    <w:pPr>
      <w:pStyle w:val="Encabezado"/>
    </w:pPr>
  </w:p>
  <w:p w14:paraId="3A9E8430" w14:textId="77777777" w:rsidR="00B862DF" w:rsidRDefault="00B862DF" w:rsidP="00B432A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38A2109"/>
    <w:multiLevelType w:val="multilevel"/>
    <w:tmpl w:val="0D1EA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7875"/>
    <w:rsid w:val="00142D07"/>
    <w:rsid w:val="0015074B"/>
    <w:rsid w:val="00170916"/>
    <w:rsid w:val="001A5427"/>
    <w:rsid w:val="001D49CA"/>
    <w:rsid w:val="001D7AF4"/>
    <w:rsid w:val="0029639D"/>
    <w:rsid w:val="00326F90"/>
    <w:rsid w:val="00383CA1"/>
    <w:rsid w:val="00684B8E"/>
    <w:rsid w:val="0073137E"/>
    <w:rsid w:val="007D5AC5"/>
    <w:rsid w:val="00807B5E"/>
    <w:rsid w:val="00824DDD"/>
    <w:rsid w:val="00973356"/>
    <w:rsid w:val="009878E0"/>
    <w:rsid w:val="009B37B4"/>
    <w:rsid w:val="009E2DB9"/>
    <w:rsid w:val="00AA1D8D"/>
    <w:rsid w:val="00B432A2"/>
    <w:rsid w:val="00B47730"/>
    <w:rsid w:val="00B862DF"/>
    <w:rsid w:val="00BA4510"/>
    <w:rsid w:val="00BB6F54"/>
    <w:rsid w:val="00BF1565"/>
    <w:rsid w:val="00C56C6C"/>
    <w:rsid w:val="00CB0664"/>
    <w:rsid w:val="00D86657"/>
    <w:rsid w:val="00DA6F53"/>
    <w:rsid w:val="00E2338F"/>
    <w:rsid w:val="00E57D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E46FE5"/>
  <w14:defaultImageDpi w14:val="300"/>
  <w15:docId w15:val="{9B59B2EA-F575-4C52-9E2A-1A9E42E8F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E23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30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1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3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6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3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0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5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2452</Words>
  <Characters>13488</Characters>
  <Application>Microsoft Office Word</Application>
  <DocSecurity>0</DocSecurity>
  <Lines>112</Lines>
  <Paragraphs>31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15909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Johan Stiven Bernal Pereira</cp:lastModifiedBy>
  <cp:revision>2</cp:revision>
  <dcterms:created xsi:type="dcterms:W3CDTF">2025-12-05T04:18:00Z</dcterms:created>
  <dcterms:modified xsi:type="dcterms:W3CDTF">2025-12-05T04:18:00Z</dcterms:modified>
  <cp:category/>
</cp:coreProperties>
</file>